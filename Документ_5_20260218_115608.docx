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r>
        <w:rPr>
          <w:b w:val="0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Имя 1 Отчество 1, 12.02.2026 года рождения, уроженца {{birth_place_town}}, зарегистрированного (проживающего) по адресу: {{registration_address}},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