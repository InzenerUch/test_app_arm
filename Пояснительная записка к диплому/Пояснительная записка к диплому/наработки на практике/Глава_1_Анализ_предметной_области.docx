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РАЗДЕЛ 1. АНАЛИЗ ПРЕДМЕТНОЙ ОБЛАСТИ</w:t>
      </w:r>
    </w:p>
    <w:p>
      <w:pPr>
        <w:spacing w:line="360" w:lineRule="auto" w:before="0" w:after="152400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1.a. Деятельность организации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Объектом исследования выступает подразделение военной комендатуры (отдел дознания), осуществляющее учёт военнослужащих, самовольно оставивших воинскую часть (СОЧ), и обработку входящих/исходящих поручений на розыск. Деятельность строго регламентирована УПК РФ, ведомственными приказами МО РФ и внутренними инструкциями по делопроизводству.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Ключевые функции и информационные потоки: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Приём и регистрация входящих поручений от внешних структур (военкоматы, ОМВД, прокуратура).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Создание карточки розыска (КРД) и внесение социально-демографических данных, адресов проживания, мест службы, фотоматериалов.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Фиксация эпизодов СОЧ, обстоятельств розыска, контактов дежурных служб.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Генерация исходящих запросов (ЗАГС, ГИБДД, ФССП и др.) на основе утверждённых шаблонов .docx с автоматической подстановкой данных из БД.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Контроль исполнения, ведение истории изменений, экспорт сводных отчётов в формат Excel.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Проблема: В настоящее время учёт ведётся разрозненно (электронные таблицы, бумажные журналы, локальные файлы), что приводит к дублированию записей, потере версий документов, отсутствию журнала изменений и невозможности массового экспорта по заданным фильтрам. Ручной ввод данных увеличивает риск ошибок и снижает скорость обработки запросов.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Необходимость разработки: Устранение выявленных проблем требует создания специализированного автоматизированного рабочего места (АРМ) с централизованным хранением данных, шаблонизацией документов, ролевой моделью доступа и полным аудитом действий пользователей.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РИС. 1.1: Схема информационных потоков подразделения дознания]</w:t>
      </w:r>
    </w:p>
    <w:p>
      <w:pPr>
        <w:spacing w:line="360" w:lineRule="auto" w:before="0" w:after="152400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1.b. Анализ аналогичных ПП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Проведён сравнительный анализ существующих решений, применяемых для автоматизации документооборота и учёта данных в силовых структурах.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Таблица 1.1 – Сравнительные характеристики аналогов и разрабатываемого АРМ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Аналог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Плюсы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Минусы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Применимость</w:t>
            </w:r>
          </w:p>
        </w:tc>
      </w:tr>
      <w:tr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1С:Документооборот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Корпоративная СЭД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Масштабируемость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Высокая стоимость, закрытый код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Не подходит</w:t>
            </w:r>
          </w:p>
        </w:tc>
      </w:tr>
      <w:tr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Excel + бумажные журналы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Ручной учёт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Гибкость, нулевые затраты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Ошибки ввода, отсутствие аудита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Приводит к потере данных</w:t>
            </w:r>
          </w:p>
        </w:tc>
      </w:tr>
      <w:tr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Ведомственные ИС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Закрытые гос. системы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Соответствие регламентам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Нет доступа для ВК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Невозможно внедрить</w:t>
            </w:r>
          </w:p>
        </w:tc>
      </w:tr>
      <w:tr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Разрабатываемый АРМ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Специализированный модуль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Открытый стек, аудит, шаблоны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Требует внедрения</w:t>
            </w:r>
          </w:p>
        </w:tc>
        <w:tc>
          <w:tcPr>
            <w:tcW w:type="dxa" w:w="193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Полное соответствие задачам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 по 1.b: Существующие решения не покрывают специфику учёта КРД, работы с фотоматериалами, автозаполнения шаблонов и гибкого экспорта. Возникает необходимость в разработке собственного программного продукта, адаптированного под workflow сотрудника дознания.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РИС. 1.2: Скриншоты интерфейсов аналогов или ссылки на документацию]</w:t>
      </w:r>
    </w:p>
    <w:p>
      <w:pPr>
        <w:spacing w:line="360" w:lineRule="auto" w:before="0" w:after="152400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1.c. Требования к разрабатываемому ПП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основе анализа деятельности и сравнительного обзора сформулированы следующие требования к АРМ: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Общие требования: Кроссплатформенность (Windows 10+ / Linux Ubuntu 20.04+), нулевая стоимость лицензий (Open Source стек), безопасность хранения паролей (хеширование bcrypt), отказоустойчивость транзакций, резервное копирование БД.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Функциональные требования: Авторизация с ролевой моделью (user / admin), полный CRUD по КРД и связанным сущностям, автодополнение текстовых полей, генерация документов .docx по шаблонам с динамическим маппингом, массовый экспорт в .xlsx, ведение полного журнала аудита (JSON-фиксация изменений).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Требования к дизайну (UI/UX): Табличные представления с поиском и сортировкой, форма карточки КРД с вкладочной навигацией (QTabWidget), валидация обязательных полей, цветовая индикация статусов, адаптивность под разрешение 1920×1080.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Технические требования: ОС Windows 10/11, Linux (Ubuntu/Debian/RHEL), ОЗУ ≥ 4 ГБ, СУБД PostgreSQL 14+, Python 3.10+, PyQt6, библиотеки python-docx, openpyxl, bcrypt, Pillow.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РИС. 1.3: Прототип интерфейса или матрица функциональных требований]</w:t>
      </w:r>
    </w:p>
    <w:p>
      <w:pPr>
        <w:spacing w:line="360" w:lineRule="auto" w:before="0" w:after="152400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Выводы по разделу 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Проанализирована деятельность отдела дознания военной комендатуры, выявлены ключевые информационные потоки и критическая проблема ручного учёта данных, ведущая к дублированию, потере версий и снижению оперативности.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Проведён анализ аналогичных программных продуктов, подтверждена невозможность использования готовых коммерческих или открытых решений из-за узкой ведомственной специфики работы с карточками розыска.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Сформулированы полные требования к разрабатываемому АРМ: общие, функциональные, дизайнерские и технические, которые полностью покрывают задачи автоматизации документооборота и учёта.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Полученные данные и утверждённые требования являются достаточным основанием для перехода к проектированию архитектуры приложения, выбору модели жизненного цикла и обоснованию стека технологий в Разделе 2.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