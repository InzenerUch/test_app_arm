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РАЗДЕЛ 1. АНАЛИЗ ПРЕДМЕТНОЙ ОБЛАСТИ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1.a. Деятельность организации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исследования выступает подразделение военной комендатуры (отдел дознания), осуществляющее учёт военнослужащих, самовольно оставивших воинскую часть (СОЧ), и обработку входящих/исходящих поручений на розыск. Деятельность строго регламентирована УПК РФ, ведомственными приказами МО РФ и внутренними инструкциями по делопроизводству.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Ключевые функции и информационные потоки: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Приём и регистрация входящих поручений от внешних структур (военкоматы, ОМВД, прокуратура).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Создание карточки розыска (КРД) и внесение социально-демографических данных, адресов проживания, мест службы, фотоматериалов.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Фиксация эпизодов СОЧ, обстоятельств розыска, контактов дежурных служб.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Генерация исходящих запросов (ЗАГС, ГИБДД, ФССП и др.) на основе утверждённых шаблонов .docx с автоматической подстановкой данных из БД.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Контроль исполнения, ведение истории изменений, экспорт сводных отчётов в формат Excel.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настоящее время информационные потоки реализуются разрозненно: первичная регистрация ведётся в бумажных журналах, аналитические данные хранятся в локальных таблицах Excel, а документооборот осуществляется через отдельные файлы Word. Отсутствие единой информационной среды приводит к дублированию записей, потере версий документов, невозможности оперативного поиска и массового экспорта по заданным фильтрам.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Проблема: Существующая организация обработки данных характеризуется высокой долей ручного труда, отсутствием механизма версионирования и аудита изменений, а также низким уровнем информационной безопасности при хранении персональных данных и сведений, содержащих ограниченную информацию.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Необходимость разработки: Устранение выявленных проблем требует создания специализированного автоматизированного рабочего места (АРМ) с централизованным хранением данных, шаблонизацией документов, ролевой моделью доступа и полным журналом аудита действий пользователей.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[Рисунок 1.1 – Схема информационных потоков подразделения дознания]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1.b. Анализ аналогичных ПП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Проведён сравнительный анализ существующих решений, применяемых для автоматизации документооборота и учёта данных в силовых структурах.</w:t>
      </w:r>
    </w:p>
    <w:p>
      <w:pPr>
        <w:spacing w:after="12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Таблица 1.1 – Сравнительные характеристики аналогов и разрабатываемого АРМ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ПП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Достоинства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Недостатки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Применимость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1С:Документооборот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Корпоративная СЭД с маршрутизацией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Масштабируемость, интеграции, отчёты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Высокая стоимость, закрытый код, избыточность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Не подходит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Excel + бумажные журналы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Ручной учёт и ввод данных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Гибкость, нулевые затраты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Ошибки ввода, дубликаты, отсутствие версионности и аудита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Приводит к потере данных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Ведомственные ИС (ЗАГС/ГИБДД)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Закрытые государственные системы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Соответствие регламентам, защищённость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Нет доступа для ВК, сложная интеграция, устаревший UI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Невозможно внедрить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Разрабатываемый АРМ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Специализированный настольный модуль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Открытый стек, полный аудит, динамические шаблоны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Требует первичного внедрения</w:t>
            </w:r>
          </w:p>
        </w:tc>
        <w:tc>
          <w:tcPr>
            <w:tcW w:type="dxa" w:w="1938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Полное соответствие задачам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подтвердил, что существующие коммерческие и открытые решения не покрывают специфику учёта КРД, работы с фотоматериалами, динамического маппинга полей шаблонов и гибкого экспорта отчётов. Возникает необходимость в разработке собственного программного продукта, адаптированного под workflow сотрудника дознания.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[Рисунок 1.2 – Скриншоты интерфейсов аналогов]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1.c. Требования к разрабатываемому ПП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анализа деятельности и сравнительного обзора сформулированы следующие требования к АРМ: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Общие требования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Кроссплатформенность (Windows 10+ / Linux Ubuntu 20.04+), нулевая стоимость лицензий (использование Open Source стека), безопасность хранения паролей (хеширование bcrypt), отказоустойчивость транзакций, резервное копирование БД, независимость от внешних облачных сервисов.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Функциональные требования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Авторизация с ролевой моделью (user / admin), полный CRUD по КРД и связанным сущностям, автодополнение текстовых полей на основе исторических данных, генерация документов .docx по шаблонам с динамическим маппингом переменных, массовый экспорт в .xlsx с настраиваемыми секциями, ведение полного журнала аудита (JSON-фиксация старых/новых значений), мягкое удаление и восстановление записей.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Требования к дизайну (UI/UX)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Табличные представления с динамическим поиском, сортировкой и пагинацией, форма карточки КРД с вкладочной навигацией (QTabWidget), валидация обязательных полей, цветовая индикация статусов, контекстные подсказки к столбцам БД, адаптивность под разрешение 1920×1080, интуитивное расположение элементов управления.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Технические требования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ОС: Windows 10/11, Linux (Ubuntu/Debian/RHEL). ОЗУ ≥ 4 ГБ, свободное место на диске ≥ 500 МБ. СУБД: PostgreSQL 14+ (ACID, JSONB, внешние ключи с каскадным удалением). Язык и фреймворк: Python 3.10+, PyQt6. Библиотеки: python-docx, openpyxl, bcrypt, Pillow. Развёртывание в изолированной локальной сети без выхода в Интернет.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[Рисунок 1.3 – Прототип интерфейса главной формы АРМ]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Выводы по разделу 1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Проанализирована деятельность отдела дознания военной комендатуры, выявлены ключевые информационные потоки и критическая проблема ручного учёта данных, ведущая к дублированию, потере версий и снижению оперативности.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Проведён анализ аналогичных программных продуктов, подтверждена невозможность использования готовых коммерческих или открытых решений из-за узкой ведомственной специфики работы с карточками розыска.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Сформулированы полные требования к разрабатываемому АРМ: общие, функциональные, дизайнерские и технические, которые полностью покрывают задачи автоматизации документооборота и учёта.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Полученные данные и утверждённые требования являются достаточным основанием для перехода к проектированию архитектуры приложения, выбору модели жизненного цикла и обоснованию стека технологий в Разделе 2.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