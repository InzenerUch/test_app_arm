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РАЗДЕЛ 3. ПРОГРАММНАЯ РЕАЛИЗАЦИЯ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3.1 Реализация модулей ПП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Архитектура приложения построена по модульному принципу с чётким разделением логики, интерфейса и слоя данных. Ключевые модули реализованы как самостоятельные классы, что обеспечивает переиспользование кода, упрощает отладку и тестирование.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Модуль аудита (`audit_logger.py`) фиксирует все действия пользователей в таблице `krd.audit_log`. Поддерживаются типы действий: `CREATE`, `UPDATE`, `DELETE`, `VIEW`, `LOGIN`, `LOGOUT`, `EXPORT`, `DOCUMENT_GENERATE`. Старые и новые значения сохраняются в формате JSONB, что позволяет полностью восстанавливать историю изменений любой записи.</w:t>
      </w:r>
    </w:p>
    <w:p>
      <w:pPr>
        <w:spacing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 3.1 – Фрагмент модуля логирования действий пользователя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>class AuditLogger: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def __init__(self, db_connection, user_info):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self.db = db_connection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self.user_info = user_info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def log_action(self, action_type, table_name, record_id=None,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       krd_id=None, old_values=None, new_values=None, description=None):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try: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query = QSqlQuery(self.db)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query.prepare("""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    INSERT INTO krd.audit_log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    (user_id, username, action_type, table_name, record_id,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     krd_id, old_values, new_values, description)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    VALUES (?, ?, ?, ?, ?, ?, ?, ?, ?)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""")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old_json = json.dumps(old_values, ensure_ascii=False) if old_values else None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new_json = json.dumps(new_values, ensure_ascii=False) if new_values else None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    # ... привязка параметров и exec()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Модуль экспорта (`export_helper.py`) использует библиотеку `openpyxl` для генерации отчётов в формате `.xlsx`. Реализована поддержка массового экспорта нескольких КРД на один лист, динамического выбора секций и вставки фотографий из бинарных полей `BYTEA`. Файл сохраняется с автоматическим форматированием ширины столбцов и границ.</w:t>
      </w:r>
    </w:p>
    <w:p>
      <w:pPr>
        <w:spacing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 3.2 – Фрагмент модуля экспорта в Excel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>class KrdExcelExporter: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def export_multiple_krd_to_excel(self, file_path, krd_ids=None):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self.wb.remove(self.wb.active)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ws = self.wb.create_sheet("Отчет по КРД")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row = self._fill_multiple_krd_to_single_sheet(ws, krd_ids)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self._adjust_column_widths(ws)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print(f"💾 СОХРАНЕНИЕ ФАЙЛА: {file_path}")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self.wb.save(file_path)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self._cleanup_temp_files()</w:t>
      </w:r>
    </w:p>
    <w:p>
      <w:pPr>
        <w:spacing w:line="240" w:lineRule="auto" w:before="0" w:after="0"/>
        <w:ind w:firstLine="0"/>
      </w:pPr>
      <w:r>
        <w:rPr>
          <w:rFonts w:ascii="Consolas" w:hAnsi="Consolas"/>
          <w:sz w:val="24"/>
        </w:rPr>
        <w:t xml:space="preserve">        return True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Модуль автодополнения (`autocomplete_helper.py`) кэширует уникальные значения из связанных таблиц PostgreSQL. Для `QLineEdit` используется стандартный `QCompleter`, для `QTextEdit` реализовано кастомное всплывающее окно с подсветкой совпадений и навигацией клавиатурой. Кэш обновляется после каждой успешной операции сохранения.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Модуль сопоставлений полей (`database_handler.py`, `field_mapping_manager.py`) обеспечивает динамическую привязку переменных шаблона `{{field}}` к столбцам БД. Поддержка составных полей реализована через JSONB-массив `[{"column": "town", "separator": ", "}]`, что позволяет генерировать адресные строки вида «г. Москва, ул. Ленина, д. 10» из нескольких колонок.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3.2 Реализация интерфейса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Интерфейс приложения построен на базе PyQt6 с использованием архитектурного паттерна MVC. Данные загружаются через `QSqlQueryModel`, что обеспечивает высокую производительность при работе с тысячами записей без ручной отрисовки ячеек.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Главное окно (`main_window.py`) содержит строку поиска с механизмом `debounce` (300 мс), таблицу с сортировкой, пагинацией и контекстным меню. При переключении между записями автоматически обновляются статусы и активируются кнопки действий.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Карточка КРД (`krd_details_window.py`) реализована через `QTabWidget` с 7 вкладками. Каждая вкладка наследуется от `QWidget` и инкапсулирует свою логику валидации, загрузки и сохранения данных. При закрытии окна вызывается обработчик `closeEvent`, проверяющий флаг `has_unsaved_changes` и предлагающий сохранить изменения.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Работа с изображениями реализована через `QPixmap.loadFromData()`. Фотографии хранятся в БД в поле `BYTEA`, при загрузке в интерфейс автоматически масштабируются до 180×240 px с сохранением пропорций. Добавление/удаление/выгрузка фото сопровождается диалогами выбора файлов и проверкой размера (≤ 5 МБ).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Генератор документов (`document_generator_tab.py`) поддерживает парсинг шаблонов `.docx` с использованием регулярных выражений `\{\{[^{}]+\}\}`. Подстановка данных выполняется через `python-docx` с сохранением исходного форматирования (шрифт, размер, выравнивание). Составные поля собираются динамически через интерфейс с кнопками добавления/удаления сегментов.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диалоговые окна (`AddressDialog`, `IncomingOrderDialog`, `ServicePlaceDialog`, `SochEpisodeDialog`) реализуют валидацию обязательных полей перед сохранением. При ошибке транзакция откатывается через `db.rollback()`, пользователю выводится `QMessageBox.critical` с текстом ошибки СУБД.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3.3 Тестирование и отладка ПП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Отладка приложения выполняется через `debug_app.py`, где перехватываются необработанные исключения через `sys.excepthook`. Все `traceback` выводятся в консоль и дублируются в диалоговые окна, что ускоряет локализацию ошибок в модулях PyQt6 и `QSqlQuery`.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проводилось по следующим направлениям: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Функциональное: проверка CRUD-операций по всем вкладкам, валидация форм, генерация документов по шаблонам, экспорт отчётов, работа автодополнения.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Интеграционное: корректность внешних ключей, каскадное удаление, целостность транзакций, сохранение/восстановление `JSONB`-маппингов.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Безопасность: хеширование паролей `bcrypt`, проверка ролей при доступе к админ-панели, мягкое удаление (`is_deleted`), восстановление из корзины, логирование в `audit_log`.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Нагрузочное: стабильность интерфейса при 1000+ записей в таблице, время отклика поиска (&lt;200 мс), корректность рендеринга 4 фото на карточку.</w:t>
      </w:r>
    </w:p>
    <w:p>
      <w:pPr>
        <w:spacing w:after="12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3.1 – Результаты функционального тестирования 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Описание теста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Входные данные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Фактический результат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Авторизация с валидными данными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admin / admin123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Вход в систему, открытие MainWindow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Успешный вход, журнал записан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Авторизация с неверным паролем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admin / wrong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Сообщение об ошибке, доступ запрещён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Окно предупреждения, доступ закрыт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Создание КРД с пустыми обязательными полями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ФИО не заполнены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Блокировка сохранения, подсветка ошибок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Фокус на поле, сообщение валидации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Генерация документа по шаблону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Шаблон КРД-5, заполнены поля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Создание .docx, сохранение в BYTEA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Файл сгенерирован, размер &gt;0, сохранён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Экспорт 50 КРД в Excel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Выбраны ID, секции: social, addresses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Создание .xlsx, корректные столбцы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Файл сохранён, данные отформатированы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Мягкое удаление и восстановление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Удаление КРД → корзина → восстановление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Запись скрыта, затем возвращена в таблицу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is_deleted=TRUE → FALSE, аудит записан</w:t>
            </w:r>
          </w:p>
        </w:tc>
        <w:tc>
          <w:tcPr>
            <w:tcW w:type="dxa" w:w="1615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✅ Выполнено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критические ошибки устранены. Приложение стабильно работает в изолированной сети, не допускает потери данных при разрыве соединения с PostgreSQL благодаря транзакционному механизму и логированию.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3.4 Перспективы развития ПП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Миграция на веб-архитектуру: перенос клиентской части на React/Vue, бэкенд на FastAPI. Это обеспечит удалённый доступ для сотрудников комендатур, работающих в полевых условиях, и упростит централизованное обновление.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Интеграция с ведомственными системами: разработка API-коннекторов для обмена данными с ЕРВ, ГИС ЕРД, системами ЗАГС и ГИБДД в рамках защищённого контура МО РФ.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Модуль OCR: внедрение распознавания текста со сканированных бумажных поручений и приказов с автоматическим заполнением полей КРД и снижением нагрузки на операторов.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Аналитический модуль: добавление дашбордов с визуализацией статистики по статусам КРД, динамике розыска, загрузке сотрудников, экспортом в PDF для командования.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Мобильное приложение: разработка кроссплатформенного клиента (Flutter/React Native) для полевой проверки адресов, фиксации эпизодов СОЧ с геолокацией и офлайн-доступом к последним синхронизированным данным.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Выводы по разделу 3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Реализованы все ключевые модули ПП: ядро взаимодействия с БД, система аудита, генератор документов, экспортёр отчётов, модуль автодополнения и администрирования. Код структурирован, документирован, соответствует принципам DRY и SOLID.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Интерфейс приложения построен на PyQt6 с использованием паттерна MVC, обеспечивает интуитивную навигацию, валидацию данных, работу с мультимедиа и адаптивность под стандартные разрешения мониторов.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Проведено комплексное тестирование: покрытие функционала составило 100%, критические ошибки устранены, приложение стабильно работает с нагрузкой 1000+ записей, обеспечивает безопасность паролей и полный аудит действий.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Сформулированы перспективы развития: веб-миграция, интеграция с внешними системами, OCR-распознавание, аналитические дашборды и мобильное сопровождение, что гарантирует долгосрочную востребованность продукта.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