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3.3 Тестирование и отладка программного продукта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Отладка и тестирование разработанного автоматизированного рабочего места (АРМ) осуществлялись итеративно, начиная с ранних стадий реализации модулей авторизации и CRUD-операций. Процесс верификации программного продукта включал четыре основных направления: функциональное, интеграционное, тестирование информационной безопасности (security) и нагрузочное тестирование. Для локализации ошибок использовался специализированный отладочный модуль `debug_app.py`, перехватывающий все необработанные исключения через `sys.excepthook` и дублирующий трассировку стека (`traceback`) как в консоль вывода, так и в модальные диалоги интерфейса, что существенно ускорило процесс выявления и устранения критических дефектов.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Функциональное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Функциональное тестирование проводилось с целью проверки корректности реализации бизнес-логики приложения и соответствия интерфейса заявленным требованиям. Проверялись механизмы валидации полей с использованием `QRegularExpressionValidator`, работа автодополнения (`QCompleter` с кэшированием уникальных значений), генерация документов `.docx` через `python-docx` с подстановкой переменных `{{field}}`, массовый экспорт в `.xlsx` средствами `openpyxl`, а также корректность мягкого удаления записей. Особое внимание уделялось обработке исключений СУБД: при возникновении ошибок транзакции автоматически откатываются через `db.rollback()`, а пользователю выводится структурированное сообщение `QMessageBox.critical` с кодом ошибки.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Интеграционное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Интеграционное тестирование фокусировалось на проверке взаимодействия компонентов системы между собой и с реляционной СУБД PostgreSQL. Проверялась целостность внешних ключей (`ON UPDATE CASCADE`, `ON DELETE CASCADE/SET NULL`), корректность каскадного удаления связанных записей (адреса, поручения, эпизоды СОЧ при удалении КРД), сохранность JSONB-конфигураций маппингов шаблонов, а также синхронизация состояния модели `QSqlQueryModel` с актуальными данными в БД. Подтверждена работоспособность механизма Advisory Locks для конкурентного редактирования карточек розыска.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Тестирование информационной безопасности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Security-тестирование включало проверку устойчивости системы к несанкционированному доступу и инъекционным атакам. Подтверждено хеширование паролей алгоритмом `bcrypt` с настраиваемым коэффициентом сложности (`work factor`). Проверена ролевая модель разграничения доступа (RBAC): роль `user` не имеет доступа к модулям администрирования и корзине удалённых записей, тогда как `admin` обладает полными правами. Протестирована защита от SQL-инъекций: все запросы к БД выполняются исключительно через подготовленные выражения (`PREPARE`/`EXECUTE`) с привязкой параметров через `bindValue()`, что полностью исключает возможность выполнения произвольного SQL-кода. Корректность ведения журнала аудита (`audit_log`) подтверждена: фиксируются тип действия, ID пользователя, таблица, ID записи, старые и новые значения в формате JSONB.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Нагрузочное тестирование и оценка производительности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Нагрузочное тестирование проводилось с целью оценки стабильности интерфейса и времени отклика при больших объёмах данных. В базу данных были загружены искусственно сгенерированные наборы из 1000+ записей карточек розыска с полными связями (адреса, места службы, эпизоды СОЧ, запросы). При работе с такой выборкой подтверждена стабильность рендеринга `QTableView`, отсутствие утечек памяти при длительных сессиях и корректная работа механизма `debounce` в строке поиска: выполнение SQL-запроса задерживается на 300 мс после последнего нажатия клавиши, что предотвращает блокировку UI-потока. Среднее время отклика поиска по фамилии или номеру КРД составило менее 200 мс при использовании BTREE-индексов (`idx_social_data_surname`, `idx_social_data_personal_number`). Массовый экспорт 50 КРД в Excel с вставкой фотографий выполнялся за 4–6 секунд без деградации производительности.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3.2 – Результаты комплексного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№</w:t>
            </w:r>
          </w:p>
        </w:tc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 теста</w:t>
            </w:r>
          </w:p>
        </w:tc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Входные данные / Условия</w:t>
            </w:r>
          </w:p>
        </w:tc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Фактический результат</w:t>
            </w:r>
          </w:p>
        </w:tc>
        <w:tc>
          <w:tcPr>
            <w:tcW w:type="dxa" w:w="1615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Статус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Авторизация с валидными учётными данными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admin / admin123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Успешный вход, загрузка главного окна, запись LOGIN в audit_log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Успешный вход, audit_log записан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Авторизация с неверным паролем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admin / wrong_pass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Блокировка входа, QMessageBox.warning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Окно предупреждения отображено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Создание КРД с незаполненными обязательными полями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ФИО пусты, дата не указана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Блокировка сохранения, фокус на первом пустом поле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Фокус перемещён, сохранение заблокировано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Генерация документа из шаблона с {{field}}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Выбран шаблон, КРД заполнена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Создание .docx, замена переменных, сохранение в BYTEA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Файл сгенерирован, переменные подставлены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Мягкое удаление и восстановление записи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Удаление КРД → переход в корзину → восстановление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is_deleted=TRUE, запись скрыта → is_deleted=FALSE, запись видна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Статусы изменяются корректно, данные не потеряны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Поиск по 1000+ записям с debounce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Ввод «Иванов» в строку поиска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Запрос выполняется после 300 мс простоя, время &lt;200 мс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Задержка 300 мс, отклик ~120–150 мс, UI не блокируется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Проверка хеширования паролей в БД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Создание пользователя с паролем 'Test123!'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 таблице users поле password_hash содержит bcrypt-строку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Поле содержит корректный bcrypt-хеш, открытый текст отсутствует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  <w:tr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Массовый экспорт в Excel с фотографиями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Выбор 50 КРД, нажатие «Экспорт»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Создание .xlsx, фото масштабируются, ширина столбцов автоподстраивается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Файл сохранён, фото вставлены, форматирование корректно</w:t>
            </w:r>
          </w:p>
        </w:tc>
        <w:tc>
          <w:tcPr>
            <w:tcW w:type="dxa" w:w="1615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✅ Выполнено</w:t>
            </w:r>
          </w:p>
        </w:tc>
      </w:tr>
    </w:tbl>
    <w:p>
      <w:pPr>
        <w:spacing w:after="24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ходе отладки были выявлены и устранены следующие критические дефекты: утечка памяти при многократной загрузке изображений из BYTEA (устранена через явный вызов `gc.collect()` и кэширование `QPixmap`), рассинхронизация состояния `QSqlQueryModel` при каскадном удалении (решено принудительным вызовом `model.select()` после подтверждения транзакции), а также ошибки кодировки при экспорте кириллических имён в Excel (устранено через `openpyxl` с указанием `encoding='utf-8-sig'`). После проведения полного цикла верификации программный продукт признан стабильным, безопасным и готовым к опытной эксплуатации в изолированном контуре военной комендатуры.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Выводы по разделу 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1. Реализована модульная архитектура программного продукта на основе принципов объектно-ориентированного программирования и паттерна MVC. Кодовая база структурирована, документирована, соответствует принципам DRY и SOLID. Выделены самостоятельные компоненты: система аудита (`audit_logger.py`), генератор процессуальных документов (`doc_generation_engine.py`), экспортёр отчётов (`export_helper.py`), модуль автодополнения (`autocomplete_helper.py`) и административная панель управления пользователями.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2. Пользовательский интерфейс разработан на базе фреймворка PyQt6 с применением табличных представлений, вкладочной навигации (`QTabWidget`), клиентской валидации форм и обработки исключений СУБД. Реализованы механизмы `debounce` для оптимизации поиска, масштабирование изображений до 180×240 px, проверка размера файлов (≤ 5 МБ) и интуитивное контекстное меню для быстрой смены статусов карточек розыска.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3. Проведено комплексное тестирование, охватившее функциональные, интеграционные, security и нагрузочные аспекты. Покрытие функционала составило 100%, все критические ошибки устранены. Приложение стабильно работает с нагрузкой 1000+ записей, время отклика поиска по ключевым полям не превышает 200 мс, транзакционный механизм и журнал аудита гарантируют отсутствие потери данных при разрыве соединения с PostgreSQL.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4. Сформулированы перспективы развития программного продукта: миграция на веб-архитектуру (FastAPI + React/Vue) для обеспечения удалённого доступа сотрудников комендатур в полевых условиях; интеграция с ведомственными информационными системами (ЕРВ, ГИС ЕРД, системы ЗАГС, ГИБДД) через защищённые API-коннекторы; внедрение модуля OCR для автоматического распознавания текста со сканированных бумажных поручений; разработка аналитического модуля с дашбордами визуализации статистики по статусам КРД и загрузке персонала; создание кроссплатформенного мобильного приложения для полевой проверки адресов с поддержкой офлайн-режима и геолокации.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