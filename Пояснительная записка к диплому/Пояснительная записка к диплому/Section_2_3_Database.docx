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0CA1C" w14:textId="77777777" w:rsidR="007C4416" w:rsidRPr="00A81BAE" w:rsidRDefault="00A81BAE">
      <w:pPr>
        <w:spacing w:before="240" w:after="240" w:line="240" w:lineRule="auto"/>
        <w:jc w:val="center"/>
        <w:rPr>
          <w:lang w:val="ru-RU"/>
        </w:rPr>
      </w:pPr>
      <w:r w:rsidRPr="00A81BAE">
        <w:rPr>
          <w:rFonts w:ascii="Times New Roman" w:hAnsi="Times New Roman"/>
          <w:b/>
          <w:sz w:val="28"/>
          <w:lang w:val="ru-RU"/>
        </w:rPr>
        <w:t>2.3 Проектирование базы данных и интерфейса</w:t>
      </w:r>
    </w:p>
    <w:p w14:paraId="1E6648D9" w14:textId="77777777" w:rsidR="007C4416" w:rsidRPr="00A81BAE" w:rsidRDefault="00A81BAE">
      <w:pPr>
        <w:spacing w:after="0" w:line="360" w:lineRule="auto"/>
        <w:ind w:firstLine="709"/>
        <w:jc w:val="both"/>
        <w:rPr>
          <w:lang w:val="ru-RU"/>
        </w:rPr>
      </w:pPr>
      <w:r w:rsidRPr="00A81BAE">
        <w:rPr>
          <w:rFonts w:ascii="Times New Roman" w:hAnsi="Times New Roman"/>
          <w:sz w:val="28"/>
          <w:lang w:val="ru-RU"/>
        </w:rPr>
        <w:t xml:space="preserve">Информационная модель системы спроектирована в виде реляционной базы данных </w:t>
      </w:r>
      <w:r>
        <w:rPr>
          <w:rFonts w:ascii="Times New Roman" w:hAnsi="Times New Roman"/>
          <w:sz w:val="28"/>
        </w:rPr>
        <w:t>PostgreSQL</w:t>
      </w:r>
      <w:r w:rsidRPr="00A81BAE">
        <w:rPr>
          <w:rFonts w:ascii="Times New Roman" w:hAnsi="Times New Roman"/>
          <w:sz w:val="28"/>
          <w:lang w:val="ru-RU"/>
        </w:rPr>
        <w:t xml:space="preserve"> со схемой </w:t>
      </w:r>
      <w:r>
        <w:rPr>
          <w:rFonts w:ascii="Times New Roman" w:hAnsi="Times New Roman"/>
          <w:sz w:val="28"/>
        </w:rPr>
        <w:t>krd</w:t>
      </w:r>
      <w:r w:rsidRPr="00A81BAE">
        <w:rPr>
          <w:rFonts w:ascii="Times New Roman" w:hAnsi="Times New Roman"/>
          <w:sz w:val="28"/>
          <w:lang w:val="ru-RU"/>
        </w:rPr>
        <w:t xml:space="preserve">. Схема включает 26 таблиц, нормализованных до третьей нормальной формы (3НФ). Нормализация исключила </w:t>
      </w:r>
      <w:r w:rsidRPr="00A81BAE">
        <w:rPr>
          <w:rFonts w:ascii="Times New Roman" w:hAnsi="Times New Roman"/>
          <w:sz w:val="28"/>
          <w:lang w:val="ru-RU"/>
        </w:rPr>
        <w:t>транзитивные зависимости: все неключевые атрибуты зависят исключительно от первичного ключа.</w:t>
      </w:r>
    </w:p>
    <w:p w14:paraId="55057AE8" w14:textId="77777777" w:rsidR="007C4416" w:rsidRPr="00A81BAE" w:rsidRDefault="007C4416">
      <w:pPr>
        <w:spacing w:after="120"/>
        <w:rPr>
          <w:lang w:val="ru-RU"/>
        </w:rPr>
      </w:pPr>
    </w:p>
    <w:p w14:paraId="4E48FA76" w14:textId="77777777" w:rsidR="007C4416" w:rsidRDefault="00A81BAE">
      <w:pPr>
        <w:spacing w:after="120"/>
        <w:jc w:val="center"/>
      </w:pPr>
      <w:r>
        <w:rPr>
          <w:noProof/>
        </w:rPr>
        <w:drawing>
          <wp:inline distT="0" distB="0" distL="0" distR="0" wp14:anchorId="48EE4FF0" wp14:editId="797D8C44">
            <wp:extent cx="5486400" cy="40132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5516" w14:textId="77777777" w:rsidR="007C4416" w:rsidRPr="00A81BAE" w:rsidRDefault="00A81BAE">
      <w:pPr>
        <w:spacing w:after="240"/>
        <w:jc w:val="center"/>
        <w:rPr>
          <w:lang w:val="ru-RU"/>
        </w:rPr>
      </w:pPr>
      <w:r w:rsidRPr="00A81BAE">
        <w:rPr>
          <w:rFonts w:ascii="Times New Roman" w:hAnsi="Times New Roman"/>
          <w:sz w:val="28"/>
          <w:lang w:val="ru-RU"/>
        </w:rPr>
        <w:t xml:space="preserve">Рисунок 2.3 – </w:t>
      </w:r>
      <w:r>
        <w:rPr>
          <w:rFonts w:ascii="Times New Roman" w:hAnsi="Times New Roman"/>
          <w:sz w:val="28"/>
        </w:rPr>
        <w:t>ER</w:t>
      </w:r>
      <w:r w:rsidRPr="00A81BAE">
        <w:rPr>
          <w:rFonts w:ascii="Times New Roman" w:hAnsi="Times New Roman"/>
          <w:sz w:val="28"/>
          <w:lang w:val="ru-RU"/>
        </w:rPr>
        <w:t xml:space="preserve">-диаграмма схемы базы данных </w:t>
      </w:r>
      <w:r>
        <w:rPr>
          <w:rFonts w:ascii="Times New Roman" w:hAnsi="Times New Roman"/>
          <w:sz w:val="28"/>
        </w:rPr>
        <w:t>krd</w:t>
      </w:r>
      <w:r w:rsidRPr="00A81BAE">
        <w:rPr>
          <w:rFonts w:ascii="Times New Roman" w:hAnsi="Times New Roman"/>
          <w:sz w:val="28"/>
          <w:lang w:val="ru-RU"/>
        </w:rPr>
        <w:t xml:space="preserve"> (основные сущности и связи)</w:t>
      </w:r>
    </w:p>
    <w:p w14:paraId="5A760D20" w14:textId="77777777" w:rsidR="007C4416" w:rsidRPr="00A81BAE" w:rsidRDefault="00A81BAE">
      <w:pPr>
        <w:spacing w:before="240" w:after="240" w:line="240" w:lineRule="auto"/>
        <w:jc w:val="center"/>
        <w:rPr>
          <w:lang w:val="ru-RU"/>
        </w:rPr>
      </w:pPr>
      <w:r w:rsidRPr="00A81BAE">
        <w:rPr>
          <w:rFonts w:ascii="Times New Roman" w:hAnsi="Times New Roman"/>
          <w:b/>
          <w:sz w:val="28"/>
          <w:lang w:val="ru-RU"/>
        </w:rPr>
        <w:t xml:space="preserve">2.3.1 Описание таблиц схемы </w:t>
      </w:r>
      <w:r>
        <w:rPr>
          <w:rFonts w:ascii="Times New Roman" w:hAnsi="Times New Roman"/>
          <w:b/>
          <w:sz w:val="28"/>
        </w:rPr>
        <w:t>krd</w:t>
      </w:r>
    </w:p>
    <w:p w14:paraId="7DE2602F" w14:textId="77777777" w:rsidR="007C4416" w:rsidRPr="00A81BAE" w:rsidRDefault="00A81BAE">
      <w:pPr>
        <w:spacing w:before="120" w:after="120" w:line="240" w:lineRule="auto"/>
        <w:ind w:firstLine="709"/>
        <w:rPr>
          <w:lang w:val="ru-RU"/>
        </w:rPr>
      </w:pPr>
      <w:r w:rsidRPr="00A81BAE">
        <w:rPr>
          <w:rFonts w:ascii="Times New Roman" w:hAnsi="Times New Roman"/>
          <w:b/>
          <w:sz w:val="28"/>
          <w:lang w:val="ru-RU"/>
        </w:rPr>
        <w:t xml:space="preserve">Таблица </w:t>
      </w:r>
      <w:r>
        <w:rPr>
          <w:rFonts w:ascii="Times New Roman" w:hAnsi="Times New Roman"/>
          <w:b/>
          <w:sz w:val="28"/>
        </w:rPr>
        <w:t>krd</w:t>
      </w:r>
      <w:r w:rsidRPr="00A81BAE">
        <w:rPr>
          <w:rFonts w:ascii="Times New Roman" w:hAnsi="Times New Roman"/>
          <w:b/>
          <w:sz w:val="28"/>
          <w:lang w:val="ru-RU"/>
        </w:rPr>
        <w:t>.</w:t>
      </w:r>
      <w:r>
        <w:rPr>
          <w:rFonts w:ascii="Times New Roman" w:hAnsi="Times New Roman"/>
          <w:b/>
          <w:sz w:val="28"/>
        </w:rPr>
        <w:t>krd</w:t>
      </w:r>
      <w:r w:rsidRPr="00A81BAE">
        <w:rPr>
          <w:rFonts w:ascii="Times New Roman" w:hAnsi="Times New Roman"/>
          <w:b/>
          <w:sz w:val="28"/>
          <w:lang w:val="ru-RU"/>
        </w:rPr>
        <w:t xml:space="preserve"> (Ядро системы)</w:t>
      </w:r>
    </w:p>
    <w:p w14:paraId="7090E9ED" w14:textId="77777777" w:rsidR="007C4416" w:rsidRPr="00A81BAE" w:rsidRDefault="00A81BAE">
      <w:pPr>
        <w:spacing w:after="0" w:line="360" w:lineRule="auto"/>
        <w:ind w:firstLine="709"/>
        <w:jc w:val="both"/>
        <w:rPr>
          <w:lang w:val="ru-RU"/>
        </w:rPr>
      </w:pPr>
      <w:r w:rsidRPr="00A81BAE">
        <w:rPr>
          <w:rFonts w:ascii="Times New Roman" w:hAnsi="Times New Roman"/>
          <w:sz w:val="28"/>
          <w:lang w:val="ru-RU"/>
        </w:rPr>
        <w:t xml:space="preserve">Центральная таблица </w:t>
      </w:r>
      <w:r w:rsidRPr="00A81BAE">
        <w:rPr>
          <w:rFonts w:ascii="Times New Roman" w:hAnsi="Times New Roman"/>
          <w:sz w:val="28"/>
          <w:lang w:val="ru-RU"/>
        </w:rPr>
        <w:t xml:space="preserve">схемы </w:t>
      </w:r>
      <w:r>
        <w:rPr>
          <w:rFonts w:ascii="Times New Roman" w:hAnsi="Times New Roman"/>
          <w:sz w:val="28"/>
        </w:rPr>
        <w:t>krd</w:t>
      </w:r>
      <w:r w:rsidRPr="00A81BAE">
        <w:rPr>
          <w:rFonts w:ascii="Times New Roman" w:hAnsi="Times New Roman"/>
          <w:sz w:val="28"/>
          <w:lang w:val="ru-RU"/>
        </w:rPr>
        <w:t xml:space="preserve">, представляющая карточку розыска военнослужащего (КРД). Является точкой привязки для всех связанных </w:t>
      </w:r>
      <w:r w:rsidRPr="00A81BAE">
        <w:rPr>
          <w:rFonts w:ascii="Times New Roman" w:hAnsi="Times New Roman"/>
          <w:sz w:val="28"/>
          <w:lang w:val="ru-RU"/>
        </w:rPr>
        <w:lastRenderedPageBreak/>
        <w:t xml:space="preserve">сущностей через поле </w:t>
      </w:r>
      <w:r>
        <w:rPr>
          <w:rFonts w:ascii="Times New Roman" w:hAnsi="Times New Roman"/>
          <w:sz w:val="28"/>
        </w:rPr>
        <w:t>krd</w:t>
      </w:r>
      <w:r w:rsidRPr="00A81BAE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id</w:t>
      </w:r>
      <w:r w:rsidRPr="00A81BAE">
        <w:rPr>
          <w:rFonts w:ascii="Times New Roman" w:hAnsi="Times New Roman"/>
          <w:sz w:val="28"/>
          <w:lang w:val="ru-RU"/>
        </w:rPr>
        <w:t>. Хранит статус розыска, флаги мягкого удаления и блокировки для конкурентного доступа.</w:t>
      </w:r>
    </w:p>
    <w:p w14:paraId="026B16DF" w14:textId="77777777" w:rsidR="007C4416" w:rsidRPr="00A81BAE" w:rsidRDefault="007C4416">
      <w:pPr>
        <w:spacing w:after="120"/>
        <w:rPr>
          <w:lang w:val="ru-RU"/>
        </w:rPr>
      </w:pPr>
    </w:p>
    <w:p w14:paraId="61592088" w14:textId="77777777" w:rsidR="007C4416" w:rsidRDefault="00A81BAE">
      <w:pPr>
        <w:spacing w:after="120"/>
        <w:ind w:firstLine="709"/>
      </w:pPr>
      <w:r>
        <w:rPr>
          <w:rFonts w:ascii="Times New Roman" w:hAnsi="Times New Roman"/>
          <w:b/>
          <w:sz w:val="28"/>
        </w:rPr>
        <w:t>Таблица 2.1 – Структура таблиц</w:t>
      </w:r>
      <w:r>
        <w:rPr>
          <w:rFonts w:ascii="Times New Roman" w:hAnsi="Times New Roman"/>
          <w:b/>
          <w:sz w:val="28"/>
        </w:rPr>
        <w:t>ы krd.krd</w:t>
      </w:r>
    </w:p>
    <w:tbl>
      <w:tblPr>
        <w:tblStyle w:val="aff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7C4416" w14:paraId="41D36BED" w14:textId="77777777">
        <w:tc>
          <w:tcPr>
            <w:tcW w:w="2422" w:type="dxa"/>
          </w:tcPr>
          <w:p w14:paraId="3341F21A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Поле</w:t>
            </w:r>
          </w:p>
        </w:tc>
        <w:tc>
          <w:tcPr>
            <w:tcW w:w="2422" w:type="dxa"/>
          </w:tcPr>
          <w:p w14:paraId="03F1A11F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Тип</w:t>
            </w:r>
          </w:p>
        </w:tc>
        <w:tc>
          <w:tcPr>
            <w:tcW w:w="2422" w:type="dxa"/>
          </w:tcPr>
          <w:p w14:paraId="67BED549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Ограничения</w:t>
            </w:r>
          </w:p>
        </w:tc>
        <w:tc>
          <w:tcPr>
            <w:tcW w:w="2422" w:type="dxa"/>
            <w:shd w:val="clear" w:color="auto" w:fill="D9E2F3"/>
          </w:tcPr>
          <w:p w14:paraId="1F09461C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Описание</w:t>
            </w:r>
          </w:p>
        </w:tc>
      </w:tr>
      <w:tr w:rsidR="007C4416" w14:paraId="21AEFB60" w14:textId="77777777">
        <w:tc>
          <w:tcPr>
            <w:tcW w:w="2422" w:type="dxa"/>
          </w:tcPr>
          <w:p w14:paraId="66E02F1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2422" w:type="dxa"/>
          </w:tcPr>
          <w:p w14:paraId="417ACCC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SERIAL</w:t>
            </w:r>
          </w:p>
        </w:tc>
        <w:tc>
          <w:tcPr>
            <w:tcW w:w="2422" w:type="dxa"/>
          </w:tcPr>
          <w:p w14:paraId="1F0F0F8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PK</w:t>
            </w:r>
          </w:p>
        </w:tc>
        <w:tc>
          <w:tcPr>
            <w:tcW w:w="2422" w:type="dxa"/>
          </w:tcPr>
          <w:p w14:paraId="1FD3F6C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Уникальный ID карточки</w:t>
            </w:r>
          </w:p>
        </w:tc>
      </w:tr>
      <w:tr w:rsidR="007C4416" w14:paraId="6643D1E9" w14:textId="77777777">
        <w:tc>
          <w:tcPr>
            <w:tcW w:w="2422" w:type="dxa"/>
          </w:tcPr>
          <w:p w14:paraId="50EE458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status_id</w:t>
            </w:r>
          </w:p>
        </w:tc>
        <w:tc>
          <w:tcPr>
            <w:tcW w:w="2422" w:type="dxa"/>
          </w:tcPr>
          <w:p w14:paraId="5FED1F1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26CF465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FK → statuses, SET NULL</w:t>
            </w:r>
          </w:p>
        </w:tc>
        <w:tc>
          <w:tcPr>
            <w:tcW w:w="2422" w:type="dxa"/>
          </w:tcPr>
          <w:p w14:paraId="78C986C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Статус (В розыске, Разыскан)</w:t>
            </w:r>
          </w:p>
        </w:tc>
      </w:tr>
      <w:tr w:rsidR="007C4416" w14:paraId="025A11F2" w14:textId="77777777">
        <w:tc>
          <w:tcPr>
            <w:tcW w:w="2422" w:type="dxa"/>
          </w:tcPr>
          <w:p w14:paraId="52D8C73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last_service_place_id</w:t>
            </w:r>
          </w:p>
        </w:tc>
        <w:tc>
          <w:tcPr>
            <w:tcW w:w="2422" w:type="dxa"/>
          </w:tcPr>
          <w:p w14:paraId="615F4E3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2048678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FK → service_places</w:t>
            </w:r>
          </w:p>
        </w:tc>
        <w:tc>
          <w:tcPr>
            <w:tcW w:w="2422" w:type="dxa"/>
          </w:tcPr>
          <w:p w14:paraId="14B86DD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 последнего места службы</w:t>
            </w:r>
          </w:p>
        </w:tc>
      </w:tr>
      <w:tr w:rsidR="007C4416" w14:paraId="02113C88" w14:textId="77777777">
        <w:tc>
          <w:tcPr>
            <w:tcW w:w="2422" w:type="dxa"/>
          </w:tcPr>
          <w:p w14:paraId="546F1FA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is_deleted</w:t>
            </w:r>
          </w:p>
        </w:tc>
        <w:tc>
          <w:tcPr>
            <w:tcW w:w="2422" w:type="dxa"/>
          </w:tcPr>
          <w:p w14:paraId="461ECA2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422" w:type="dxa"/>
          </w:tcPr>
          <w:p w14:paraId="263DFB4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DEFAULT FALSE</w:t>
            </w:r>
          </w:p>
        </w:tc>
        <w:tc>
          <w:tcPr>
            <w:tcW w:w="2422" w:type="dxa"/>
          </w:tcPr>
          <w:p w14:paraId="32DDCD1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Флаг мягкого удаления</w:t>
            </w:r>
          </w:p>
        </w:tc>
      </w:tr>
      <w:tr w:rsidR="007C4416" w14:paraId="7473633F" w14:textId="77777777">
        <w:tc>
          <w:tcPr>
            <w:tcW w:w="2422" w:type="dxa"/>
          </w:tcPr>
          <w:p w14:paraId="6A4BCCB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deleted_at</w:t>
            </w:r>
          </w:p>
        </w:tc>
        <w:tc>
          <w:tcPr>
            <w:tcW w:w="2422" w:type="dxa"/>
          </w:tcPr>
          <w:p w14:paraId="78F9D29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TIMESTAMP</w:t>
            </w:r>
          </w:p>
        </w:tc>
        <w:tc>
          <w:tcPr>
            <w:tcW w:w="2422" w:type="dxa"/>
          </w:tcPr>
          <w:p w14:paraId="230FCAB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2FE161D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Время удаления</w:t>
            </w:r>
          </w:p>
        </w:tc>
      </w:tr>
      <w:tr w:rsidR="007C4416" w14:paraId="1C1EE6E5" w14:textId="77777777">
        <w:tc>
          <w:tcPr>
            <w:tcW w:w="2422" w:type="dxa"/>
          </w:tcPr>
          <w:p w14:paraId="09B3688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deleted_by</w:t>
            </w:r>
          </w:p>
        </w:tc>
        <w:tc>
          <w:tcPr>
            <w:tcW w:w="2422" w:type="dxa"/>
          </w:tcPr>
          <w:p w14:paraId="42BE4B5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195C9D2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FK → users</w:t>
            </w:r>
          </w:p>
        </w:tc>
        <w:tc>
          <w:tcPr>
            <w:tcW w:w="2422" w:type="dxa"/>
          </w:tcPr>
          <w:p w14:paraId="1105872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Кто удалил</w:t>
            </w:r>
          </w:p>
        </w:tc>
      </w:tr>
      <w:tr w:rsidR="007C4416" w14:paraId="09496081" w14:textId="77777777">
        <w:tc>
          <w:tcPr>
            <w:tcW w:w="2422" w:type="dxa"/>
          </w:tcPr>
          <w:p w14:paraId="688C9F1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is_locked</w:t>
            </w:r>
          </w:p>
        </w:tc>
        <w:tc>
          <w:tcPr>
            <w:tcW w:w="2422" w:type="dxa"/>
          </w:tcPr>
          <w:p w14:paraId="75C0A65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422" w:type="dxa"/>
          </w:tcPr>
          <w:p w14:paraId="7AB99DF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DEFAULT FALSE</w:t>
            </w:r>
          </w:p>
        </w:tc>
        <w:tc>
          <w:tcPr>
            <w:tcW w:w="2422" w:type="dxa"/>
          </w:tcPr>
          <w:p w14:paraId="3DEEB2A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Advisory Lock флаг</w:t>
            </w:r>
          </w:p>
        </w:tc>
      </w:tr>
      <w:tr w:rsidR="007C4416" w14:paraId="16721427" w14:textId="77777777">
        <w:tc>
          <w:tcPr>
            <w:tcW w:w="2422" w:type="dxa"/>
          </w:tcPr>
          <w:p w14:paraId="5F07FD8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locked_by</w:t>
            </w:r>
          </w:p>
        </w:tc>
        <w:tc>
          <w:tcPr>
            <w:tcW w:w="2422" w:type="dxa"/>
          </w:tcPr>
          <w:p w14:paraId="50969EA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3D52433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FK → users</w:t>
            </w:r>
          </w:p>
        </w:tc>
        <w:tc>
          <w:tcPr>
            <w:tcW w:w="2422" w:type="dxa"/>
          </w:tcPr>
          <w:p w14:paraId="17EA66A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Кто заблокировал</w:t>
            </w:r>
          </w:p>
        </w:tc>
      </w:tr>
      <w:tr w:rsidR="007C4416" w14:paraId="06E95992" w14:textId="77777777">
        <w:tc>
          <w:tcPr>
            <w:tcW w:w="2422" w:type="dxa"/>
          </w:tcPr>
          <w:p w14:paraId="317BE81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locked_at</w:t>
            </w:r>
          </w:p>
        </w:tc>
        <w:tc>
          <w:tcPr>
            <w:tcW w:w="2422" w:type="dxa"/>
          </w:tcPr>
          <w:p w14:paraId="7982D47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TIMESTAMP</w:t>
            </w:r>
          </w:p>
        </w:tc>
        <w:tc>
          <w:tcPr>
            <w:tcW w:w="2422" w:type="dxa"/>
          </w:tcPr>
          <w:p w14:paraId="2B1D3EC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1BFE540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 xml:space="preserve">Время </w:t>
            </w:r>
            <w:r>
              <w:rPr>
                <w:rFonts w:ascii="Times New Roman" w:hAnsi="Times New Roman"/>
              </w:rPr>
              <w:t>блокировки</w:t>
            </w:r>
          </w:p>
        </w:tc>
      </w:tr>
    </w:tbl>
    <w:p w14:paraId="411DFA26" w14:textId="77777777" w:rsidR="007C4416" w:rsidRDefault="007C4416">
      <w:pPr>
        <w:spacing w:after="240"/>
      </w:pPr>
    </w:p>
    <w:p w14:paraId="361261EA" w14:textId="77777777" w:rsidR="007C4416" w:rsidRPr="00A81BAE" w:rsidRDefault="00A81BAE">
      <w:pPr>
        <w:spacing w:before="120" w:after="120" w:line="240" w:lineRule="auto"/>
        <w:ind w:firstLine="709"/>
        <w:rPr>
          <w:lang w:val="ru-RU"/>
        </w:rPr>
      </w:pPr>
      <w:r w:rsidRPr="00A81BAE">
        <w:rPr>
          <w:rFonts w:ascii="Times New Roman" w:hAnsi="Times New Roman"/>
          <w:b/>
          <w:sz w:val="28"/>
          <w:lang w:val="ru-RU"/>
        </w:rPr>
        <w:t xml:space="preserve">Таблица </w:t>
      </w:r>
      <w:r>
        <w:rPr>
          <w:rFonts w:ascii="Times New Roman" w:hAnsi="Times New Roman"/>
          <w:b/>
          <w:sz w:val="28"/>
        </w:rPr>
        <w:t>krd</w:t>
      </w:r>
      <w:r w:rsidRPr="00A81BAE">
        <w:rPr>
          <w:rFonts w:ascii="Times New Roman" w:hAnsi="Times New Roman"/>
          <w:b/>
          <w:sz w:val="28"/>
          <w:lang w:val="ru-RU"/>
        </w:rPr>
        <w:t>.</w:t>
      </w:r>
      <w:r>
        <w:rPr>
          <w:rFonts w:ascii="Times New Roman" w:hAnsi="Times New Roman"/>
          <w:b/>
          <w:sz w:val="28"/>
        </w:rPr>
        <w:t>social</w:t>
      </w:r>
      <w:r w:rsidRPr="00A81BAE">
        <w:rPr>
          <w:rFonts w:ascii="Times New Roman" w:hAnsi="Times New Roman"/>
          <w:b/>
          <w:sz w:val="28"/>
          <w:lang w:val="ru-RU"/>
        </w:rPr>
        <w:t>_</w:t>
      </w:r>
      <w:r>
        <w:rPr>
          <w:rFonts w:ascii="Times New Roman" w:hAnsi="Times New Roman"/>
          <w:b/>
          <w:sz w:val="28"/>
        </w:rPr>
        <w:t>data</w:t>
      </w:r>
      <w:r w:rsidRPr="00A81BAE">
        <w:rPr>
          <w:rFonts w:ascii="Times New Roman" w:hAnsi="Times New Roman"/>
          <w:b/>
          <w:sz w:val="28"/>
          <w:lang w:val="ru-RU"/>
        </w:rPr>
        <w:t xml:space="preserve"> (Социально-демографические данные)</w:t>
      </w:r>
    </w:p>
    <w:p w14:paraId="7A432D3D" w14:textId="77777777" w:rsidR="007C4416" w:rsidRPr="00A81BAE" w:rsidRDefault="00A81BAE">
      <w:pPr>
        <w:spacing w:after="0" w:line="360" w:lineRule="auto"/>
        <w:ind w:firstLine="709"/>
        <w:jc w:val="both"/>
        <w:rPr>
          <w:lang w:val="ru-RU"/>
        </w:rPr>
      </w:pPr>
      <w:r w:rsidRPr="00A81BAE">
        <w:rPr>
          <w:rFonts w:ascii="Times New Roman" w:hAnsi="Times New Roman"/>
          <w:sz w:val="28"/>
          <w:lang w:val="ru-RU"/>
        </w:rPr>
        <w:t xml:space="preserve">Хранит персональные данные военнослужащего: ФИО, паспортные реквизиты, данные военного билета, место рождения, образование, судимость, банковские реквизиты и контакты. Содержит 4 поля </w:t>
      </w:r>
      <w:r>
        <w:rPr>
          <w:rFonts w:ascii="Times New Roman" w:hAnsi="Times New Roman"/>
          <w:sz w:val="28"/>
        </w:rPr>
        <w:t>BYTEA</w:t>
      </w:r>
      <w:r w:rsidRPr="00A81BAE">
        <w:rPr>
          <w:rFonts w:ascii="Times New Roman" w:hAnsi="Times New Roman"/>
          <w:sz w:val="28"/>
          <w:lang w:val="ru-RU"/>
        </w:rPr>
        <w:t xml:space="preserve"> для хранения фотографий военнослужащего. Связана с </w:t>
      </w:r>
      <w:r>
        <w:rPr>
          <w:rFonts w:ascii="Times New Roman" w:hAnsi="Times New Roman"/>
          <w:sz w:val="28"/>
        </w:rPr>
        <w:t>krd</w:t>
      </w:r>
      <w:r w:rsidRPr="00A81BAE">
        <w:rPr>
          <w:rFonts w:ascii="Times New Roman" w:hAnsi="Times New Roman"/>
          <w:sz w:val="28"/>
          <w:lang w:val="ru-RU"/>
        </w:rPr>
        <w:t xml:space="preserve"> через уникальное ограничение </w:t>
      </w:r>
      <w:r>
        <w:rPr>
          <w:rFonts w:ascii="Times New Roman" w:hAnsi="Times New Roman"/>
          <w:sz w:val="28"/>
        </w:rPr>
        <w:t>krd</w:t>
      </w:r>
      <w:r w:rsidRPr="00A81BAE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id</w:t>
      </w:r>
      <w:r w:rsidRPr="00A81BAE">
        <w:rPr>
          <w:rFonts w:ascii="Times New Roman" w:hAnsi="Times New Roman"/>
          <w:sz w:val="28"/>
          <w:lang w:val="ru-RU"/>
        </w:rPr>
        <w:t xml:space="preserve"> (одна карточка → один набор соц. данных).</w:t>
      </w:r>
    </w:p>
    <w:p w14:paraId="7E2B7830" w14:textId="77777777" w:rsidR="007C4416" w:rsidRPr="00A81BAE" w:rsidRDefault="007C4416">
      <w:pPr>
        <w:spacing w:after="120"/>
        <w:rPr>
          <w:lang w:val="ru-RU"/>
        </w:rPr>
      </w:pPr>
    </w:p>
    <w:p w14:paraId="64AED387" w14:textId="77777777" w:rsidR="007C4416" w:rsidRPr="00A81BAE" w:rsidRDefault="00A81BAE">
      <w:pPr>
        <w:spacing w:after="120"/>
        <w:ind w:firstLine="709"/>
        <w:rPr>
          <w:lang w:val="ru-RU"/>
        </w:rPr>
      </w:pPr>
      <w:r w:rsidRPr="00A81BAE">
        <w:rPr>
          <w:rFonts w:ascii="Times New Roman" w:hAnsi="Times New Roman"/>
          <w:b/>
          <w:sz w:val="28"/>
          <w:lang w:val="ru-RU"/>
        </w:rPr>
        <w:t xml:space="preserve">Таблица 2.2 – Структура таблицы </w:t>
      </w:r>
      <w:r>
        <w:rPr>
          <w:rFonts w:ascii="Times New Roman" w:hAnsi="Times New Roman"/>
          <w:b/>
          <w:sz w:val="28"/>
        </w:rPr>
        <w:t>krd</w:t>
      </w:r>
      <w:r w:rsidRPr="00A81BAE">
        <w:rPr>
          <w:rFonts w:ascii="Times New Roman" w:hAnsi="Times New Roman"/>
          <w:b/>
          <w:sz w:val="28"/>
          <w:lang w:val="ru-RU"/>
        </w:rPr>
        <w:t>.</w:t>
      </w:r>
      <w:r>
        <w:rPr>
          <w:rFonts w:ascii="Times New Roman" w:hAnsi="Times New Roman"/>
          <w:b/>
          <w:sz w:val="28"/>
        </w:rPr>
        <w:t>social</w:t>
      </w:r>
      <w:r w:rsidRPr="00A81BAE">
        <w:rPr>
          <w:rFonts w:ascii="Times New Roman" w:hAnsi="Times New Roman"/>
          <w:b/>
          <w:sz w:val="28"/>
          <w:lang w:val="ru-RU"/>
        </w:rPr>
        <w:t>_</w:t>
      </w:r>
      <w:r>
        <w:rPr>
          <w:rFonts w:ascii="Times New Roman" w:hAnsi="Times New Roman"/>
          <w:b/>
          <w:sz w:val="28"/>
        </w:rPr>
        <w:t>data</w:t>
      </w:r>
    </w:p>
    <w:tbl>
      <w:tblPr>
        <w:tblStyle w:val="aff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58"/>
        <w:gridCol w:w="2387"/>
        <w:gridCol w:w="2384"/>
        <w:gridCol w:w="2376"/>
      </w:tblGrid>
      <w:tr w:rsidR="007C4416" w14:paraId="7C1748B8" w14:textId="77777777">
        <w:tc>
          <w:tcPr>
            <w:tcW w:w="2422" w:type="dxa"/>
          </w:tcPr>
          <w:p w14:paraId="21F5D942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Поле</w:t>
            </w:r>
          </w:p>
        </w:tc>
        <w:tc>
          <w:tcPr>
            <w:tcW w:w="2422" w:type="dxa"/>
          </w:tcPr>
          <w:p w14:paraId="6F9C6C13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Тип</w:t>
            </w:r>
          </w:p>
        </w:tc>
        <w:tc>
          <w:tcPr>
            <w:tcW w:w="2422" w:type="dxa"/>
          </w:tcPr>
          <w:p w14:paraId="5EEB1075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Ограничения</w:t>
            </w:r>
          </w:p>
        </w:tc>
        <w:tc>
          <w:tcPr>
            <w:tcW w:w="2422" w:type="dxa"/>
            <w:shd w:val="clear" w:color="auto" w:fill="D9E2F3"/>
          </w:tcPr>
          <w:p w14:paraId="7AE34692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Описание</w:t>
            </w:r>
          </w:p>
        </w:tc>
      </w:tr>
      <w:tr w:rsidR="007C4416" w14:paraId="5FD16CBE" w14:textId="77777777">
        <w:tc>
          <w:tcPr>
            <w:tcW w:w="2422" w:type="dxa"/>
          </w:tcPr>
          <w:p w14:paraId="244DBA7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2422" w:type="dxa"/>
          </w:tcPr>
          <w:p w14:paraId="54F68E2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SERIAL</w:t>
            </w:r>
          </w:p>
        </w:tc>
        <w:tc>
          <w:tcPr>
            <w:tcW w:w="2422" w:type="dxa"/>
          </w:tcPr>
          <w:p w14:paraId="11B7D60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PK</w:t>
            </w:r>
          </w:p>
        </w:tc>
        <w:tc>
          <w:tcPr>
            <w:tcW w:w="2422" w:type="dxa"/>
          </w:tcPr>
          <w:p w14:paraId="549B2B1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 xml:space="preserve">Уникальный ID </w:t>
            </w:r>
            <w:r>
              <w:rPr>
                <w:rFonts w:ascii="Times New Roman" w:hAnsi="Times New Roman"/>
              </w:rPr>
              <w:t>записи</w:t>
            </w:r>
          </w:p>
        </w:tc>
      </w:tr>
      <w:tr w:rsidR="007C4416" w14:paraId="094BD6B1" w14:textId="77777777">
        <w:tc>
          <w:tcPr>
            <w:tcW w:w="2422" w:type="dxa"/>
          </w:tcPr>
          <w:p w14:paraId="0045AF3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krd_id</w:t>
            </w:r>
          </w:p>
        </w:tc>
        <w:tc>
          <w:tcPr>
            <w:tcW w:w="2422" w:type="dxa"/>
          </w:tcPr>
          <w:p w14:paraId="0C604E1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65A0922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FK → krd.id, CASCADE, UNIQUE</w:t>
            </w:r>
          </w:p>
        </w:tc>
        <w:tc>
          <w:tcPr>
            <w:tcW w:w="2422" w:type="dxa"/>
          </w:tcPr>
          <w:p w14:paraId="5C1413E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Ссылка на КРД</w:t>
            </w:r>
          </w:p>
        </w:tc>
      </w:tr>
      <w:tr w:rsidR="007C4416" w14:paraId="23178896" w14:textId="77777777">
        <w:tc>
          <w:tcPr>
            <w:tcW w:w="2422" w:type="dxa"/>
          </w:tcPr>
          <w:p w14:paraId="3D77F50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surname</w:t>
            </w:r>
          </w:p>
        </w:tc>
        <w:tc>
          <w:tcPr>
            <w:tcW w:w="2422" w:type="dxa"/>
          </w:tcPr>
          <w:p w14:paraId="3DFF03C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VARCHAR(100)</w:t>
            </w:r>
          </w:p>
        </w:tc>
        <w:tc>
          <w:tcPr>
            <w:tcW w:w="2422" w:type="dxa"/>
          </w:tcPr>
          <w:p w14:paraId="7B3FB52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422" w:type="dxa"/>
          </w:tcPr>
          <w:p w14:paraId="5615F2F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Фамилия</w:t>
            </w:r>
          </w:p>
        </w:tc>
      </w:tr>
      <w:tr w:rsidR="007C4416" w14:paraId="503F2E29" w14:textId="77777777">
        <w:tc>
          <w:tcPr>
            <w:tcW w:w="2422" w:type="dxa"/>
          </w:tcPr>
          <w:p w14:paraId="58DFB09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name</w:t>
            </w:r>
          </w:p>
        </w:tc>
        <w:tc>
          <w:tcPr>
            <w:tcW w:w="2422" w:type="dxa"/>
          </w:tcPr>
          <w:p w14:paraId="18858ED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VARCHAR(100)</w:t>
            </w:r>
          </w:p>
        </w:tc>
        <w:tc>
          <w:tcPr>
            <w:tcW w:w="2422" w:type="dxa"/>
          </w:tcPr>
          <w:p w14:paraId="56C63BC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422" w:type="dxa"/>
          </w:tcPr>
          <w:p w14:paraId="0DF0216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Имя</w:t>
            </w:r>
          </w:p>
        </w:tc>
      </w:tr>
      <w:tr w:rsidR="007C4416" w14:paraId="31CA5BB1" w14:textId="77777777">
        <w:tc>
          <w:tcPr>
            <w:tcW w:w="2422" w:type="dxa"/>
          </w:tcPr>
          <w:p w14:paraId="22DAB36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patronymic</w:t>
            </w:r>
          </w:p>
        </w:tc>
        <w:tc>
          <w:tcPr>
            <w:tcW w:w="2422" w:type="dxa"/>
          </w:tcPr>
          <w:p w14:paraId="3B20A44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VARCHAR(100)</w:t>
            </w:r>
          </w:p>
        </w:tc>
        <w:tc>
          <w:tcPr>
            <w:tcW w:w="2422" w:type="dxa"/>
          </w:tcPr>
          <w:p w14:paraId="6E4BCE7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6D3BFF9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Отчество</w:t>
            </w:r>
          </w:p>
        </w:tc>
      </w:tr>
      <w:tr w:rsidR="007C4416" w14:paraId="4D453119" w14:textId="77777777">
        <w:tc>
          <w:tcPr>
            <w:tcW w:w="2422" w:type="dxa"/>
          </w:tcPr>
          <w:p w14:paraId="3B2C628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birth_date</w:t>
            </w:r>
          </w:p>
        </w:tc>
        <w:tc>
          <w:tcPr>
            <w:tcW w:w="2422" w:type="dxa"/>
          </w:tcPr>
          <w:p w14:paraId="30CD9F7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2422" w:type="dxa"/>
          </w:tcPr>
          <w:p w14:paraId="5B6BE68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5576E53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Дата рождения</w:t>
            </w:r>
          </w:p>
        </w:tc>
      </w:tr>
      <w:tr w:rsidR="007C4416" w14:paraId="00623348" w14:textId="77777777">
        <w:tc>
          <w:tcPr>
            <w:tcW w:w="2422" w:type="dxa"/>
          </w:tcPr>
          <w:p w14:paraId="7279610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birth_place_town</w:t>
            </w:r>
          </w:p>
        </w:tc>
        <w:tc>
          <w:tcPr>
            <w:tcW w:w="2422" w:type="dxa"/>
          </w:tcPr>
          <w:p w14:paraId="358D08D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VARCHAR(100)</w:t>
            </w:r>
          </w:p>
        </w:tc>
        <w:tc>
          <w:tcPr>
            <w:tcW w:w="2422" w:type="dxa"/>
          </w:tcPr>
          <w:p w14:paraId="7E97EC5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25531BE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 xml:space="preserve">Населённый пункт </w:t>
            </w:r>
            <w:r>
              <w:rPr>
                <w:rFonts w:ascii="Times New Roman" w:hAnsi="Times New Roman"/>
              </w:rPr>
              <w:lastRenderedPageBreak/>
              <w:t>рождения</w:t>
            </w:r>
          </w:p>
        </w:tc>
      </w:tr>
      <w:tr w:rsidR="007C4416" w14:paraId="6B1D65F0" w14:textId="77777777">
        <w:tc>
          <w:tcPr>
            <w:tcW w:w="2422" w:type="dxa"/>
          </w:tcPr>
          <w:p w14:paraId="5255F3C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lastRenderedPageBreak/>
              <w:t>birth_place_district</w:t>
            </w:r>
          </w:p>
        </w:tc>
        <w:tc>
          <w:tcPr>
            <w:tcW w:w="2422" w:type="dxa"/>
          </w:tcPr>
          <w:p w14:paraId="4675C9A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VARCHAR(100)</w:t>
            </w:r>
          </w:p>
        </w:tc>
        <w:tc>
          <w:tcPr>
            <w:tcW w:w="2422" w:type="dxa"/>
          </w:tcPr>
          <w:p w14:paraId="2FC4C70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2B154C5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Район рождения</w:t>
            </w:r>
          </w:p>
        </w:tc>
      </w:tr>
      <w:tr w:rsidR="007C4416" w14:paraId="7E34123F" w14:textId="77777777">
        <w:tc>
          <w:tcPr>
            <w:tcW w:w="2422" w:type="dxa"/>
          </w:tcPr>
          <w:p w14:paraId="61DC8FF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birth_place_region</w:t>
            </w:r>
          </w:p>
        </w:tc>
        <w:tc>
          <w:tcPr>
            <w:tcW w:w="2422" w:type="dxa"/>
          </w:tcPr>
          <w:p w14:paraId="658BC03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VARCHAR(100)</w:t>
            </w:r>
          </w:p>
        </w:tc>
        <w:tc>
          <w:tcPr>
            <w:tcW w:w="2422" w:type="dxa"/>
          </w:tcPr>
          <w:p w14:paraId="3D5A9EE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588EED5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Субъект РФ</w:t>
            </w:r>
          </w:p>
        </w:tc>
      </w:tr>
      <w:tr w:rsidR="007C4416" w14:paraId="37E6C086" w14:textId="77777777">
        <w:tc>
          <w:tcPr>
            <w:tcW w:w="2422" w:type="dxa"/>
          </w:tcPr>
          <w:p w14:paraId="2EACED7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birth_place_country</w:t>
            </w:r>
          </w:p>
        </w:tc>
        <w:tc>
          <w:tcPr>
            <w:tcW w:w="2422" w:type="dxa"/>
          </w:tcPr>
          <w:p w14:paraId="3B1E4AA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VARCHAR(100)</w:t>
            </w:r>
          </w:p>
        </w:tc>
        <w:tc>
          <w:tcPr>
            <w:tcW w:w="2422" w:type="dxa"/>
          </w:tcPr>
          <w:p w14:paraId="142244B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01B2800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Страна</w:t>
            </w:r>
          </w:p>
        </w:tc>
      </w:tr>
      <w:tr w:rsidR="007C4416" w14:paraId="76854C80" w14:textId="77777777">
        <w:tc>
          <w:tcPr>
            <w:tcW w:w="2422" w:type="dxa"/>
          </w:tcPr>
          <w:p w14:paraId="2A7493B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tab_number</w:t>
            </w:r>
          </w:p>
        </w:tc>
        <w:tc>
          <w:tcPr>
            <w:tcW w:w="2422" w:type="dxa"/>
          </w:tcPr>
          <w:p w14:paraId="5552FB4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VARCHAR(50)</w:t>
            </w:r>
          </w:p>
        </w:tc>
        <w:tc>
          <w:tcPr>
            <w:tcW w:w="2422" w:type="dxa"/>
          </w:tcPr>
          <w:p w14:paraId="6B7F27B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CHECK digits</w:t>
            </w:r>
          </w:p>
        </w:tc>
        <w:tc>
          <w:tcPr>
            <w:tcW w:w="2422" w:type="dxa"/>
          </w:tcPr>
          <w:p w14:paraId="0824600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Табельный номер</w:t>
            </w:r>
          </w:p>
        </w:tc>
      </w:tr>
      <w:tr w:rsidR="007C4416" w14:paraId="79E1D226" w14:textId="77777777">
        <w:tc>
          <w:tcPr>
            <w:tcW w:w="2422" w:type="dxa"/>
          </w:tcPr>
          <w:p w14:paraId="72D4C7C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personal_number</w:t>
            </w:r>
          </w:p>
        </w:tc>
        <w:tc>
          <w:tcPr>
            <w:tcW w:w="2422" w:type="dxa"/>
          </w:tcPr>
          <w:p w14:paraId="6801121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VARCHAR(50)</w:t>
            </w:r>
          </w:p>
        </w:tc>
        <w:tc>
          <w:tcPr>
            <w:tcW w:w="2422" w:type="dxa"/>
          </w:tcPr>
          <w:p w14:paraId="0C20768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CHECK digits</w:t>
            </w:r>
          </w:p>
        </w:tc>
        <w:tc>
          <w:tcPr>
            <w:tcW w:w="2422" w:type="dxa"/>
          </w:tcPr>
          <w:p w14:paraId="5470791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Личный номер</w:t>
            </w:r>
          </w:p>
        </w:tc>
      </w:tr>
      <w:tr w:rsidR="007C4416" w14:paraId="3DAFB506" w14:textId="77777777">
        <w:tc>
          <w:tcPr>
            <w:tcW w:w="2422" w:type="dxa"/>
          </w:tcPr>
          <w:p w14:paraId="6747EC7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category_id</w:t>
            </w:r>
          </w:p>
        </w:tc>
        <w:tc>
          <w:tcPr>
            <w:tcW w:w="2422" w:type="dxa"/>
          </w:tcPr>
          <w:p w14:paraId="4D48A52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76F5451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FK → categories, SET NULL</w:t>
            </w:r>
          </w:p>
        </w:tc>
        <w:tc>
          <w:tcPr>
            <w:tcW w:w="2422" w:type="dxa"/>
          </w:tcPr>
          <w:p w14:paraId="3A67DDA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Категория в/с</w:t>
            </w:r>
          </w:p>
        </w:tc>
      </w:tr>
      <w:tr w:rsidR="007C4416" w14:paraId="6B277E26" w14:textId="77777777">
        <w:tc>
          <w:tcPr>
            <w:tcW w:w="2422" w:type="dxa"/>
          </w:tcPr>
          <w:p w14:paraId="18C0811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rank_id</w:t>
            </w:r>
          </w:p>
        </w:tc>
        <w:tc>
          <w:tcPr>
            <w:tcW w:w="2422" w:type="dxa"/>
          </w:tcPr>
          <w:p w14:paraId="2C254E5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2E3BF4B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FK → ranks, SET NULL</w:t>
            </w:r>
          </w:p>
        </w:tc>
        <w:tc>
          <w:tcPr>
            <w:tcW w:w="2422" w:type="dxa"/>
          </w:tcPr>
          <w:p w14:paraId="4D26F8E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Воинское звание</w:t>
            </w:r>
          </w:p>
        </w:tc>
      </w:tr>
      <w:tr w:rsidR="007C4416" w14:paraId="23DD288A" w14:textId="77777777">
        <w:tc>
          <w:tcPr>
            <w:tcW w:w="2422" w:type="dxa"/>
          </w:tcPr>
          <w:p w14:paraId="651F558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drafted_by_commissariat</w:t>
            </w:r>
          </w:p>
        </w:tc>
        <w:tc>
          <w:tcPr>
            <w:tcW w:w="2422" w:type="dxa"/>
          </w:tcPr>
          <w:p w14:paraId="7E2171F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VARCHAR(255)</w:t>
            </w:r>
          </w:p>
        </w:tc>
        <w:tc>
          <w:tcPr>
            <w:tcW w:w="2422" w:type="dxa"/>
          </w:tcPr>
          <w:p w14:paraId="641DDA9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6858706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Военкомат призыва</w:t>
            </w:r>
          </w:p>
        </w:tc>
      </w:tr>
      <w:tr w:rsidR="007C4416" w14:paraId="78E61911" w14:textId="77777777">
        <w:tc>
          <w:tcPr>
            <w:tcW w:w="2422" w:type="dxa"/>
          </w:tcPr>
          <w:p w14:paraId="7668F90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draft_date</w:t>
            </w:r>
          </w:p>
        </w:tc>
        <w:tc>
          <w:tcPr>
            <w:tcW w:w="2422" w:type="dxa"/>
          </w:tcPr>
          <w:p w14:paraId="3426FCB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2422" w:type="dxa"/>
          </w:tcPr>
          <w:p w14:paraId="56B959D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1FB8356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Дата призыва</w:t>
            </w:r>
          </w:p>
        </w:tc>
      </w:tr>
      <w:tr w:rsidR="007C4416" w14:paraId="1F9F8FC9" w14:textId="77777777">
        <w:tc>
          <w:tcPr>
            <w:tcW w:w="2422" w:type="dxa"/>
          </w:tcPr>
          <w:p w14:paraId="2E5CA12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povsk</w:t>
            </w:r>
          </w:p>
        </w:tc>
        <w:tc>
          <w:tcPr>
            <w:tcW w:w="2422" w:type="dxa"/>
          </w:tcPr>
          <w:p w14:paraId="329F384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VARCHAR(255)</w:t>
            </w:r>
          </w:p>
        </w:tc>
        <w:tc>
          <w:tcPr>
            <w:tcW w:w="2422" w:type="dxa"/>
          </w:tcPr>
          <w:p w14:paraId="213FA15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211E39E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ПОВСК</w:t>
            </w:r>
          </w:p>
        </w:tc>
      </w:tr>
      <w:tr w:rsidR="007C4416" w14:paraId="7682539C" w14:textId="77777777">
        <w:tc>
          <w:tcPr>
            <w:tcW w:w="2422" w:type="dxa"/>
          </w:tcPr>
          <w:p w14:paraId="475BCF1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selection_date</w:t>
            </w:r>
          </w:p>
        </w:tc>
        <w:tc>
          <w:tcPr>
            <w:tcW w:w="2422" w:type="dxa"/>
          </w:tcPr>
          <w:p w14:paraId="28245A4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2422" w:type="dxa"/>
          </w:tcPr>
          <w:p w14:paraId="15A7529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4F18690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Дата отбора</w:t>
            </w:r>
          </w:p>
        </w:tc>
      </w:tr>
      <w:tr w:rsidR="007C4416" w14:paraId="5C1E4518" w14:textId="77777777">
        <w:tc>
          <w:tcPr>
            <w:tcW w:w="2422" w:type="dxa"/>
          </w:tcPr>
          <w:p w14:paraId="00CE839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education</w:t>
            </w:r>
          </w:p>
        </w:tc>
        <w:tc>
          <w:tcPr>
            <w:tcW w:w="2422" w:type="dxa"/>
          </w:tcPr>
          <w:p w14:paraId="0D9B959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VARCHAR(255)</w:t>
            </w:r>
          </w:p>
        </w:tc>
        <w:tc>
          <w:tcPr>
            <w:tcW w:w="2422" w:type="dxa"/>
          </w:tcPr>
          <w:p w14:paraId="24C5C7B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528BE6B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Образование</w:t>
            </w:r>
          </w:p>
        </w:tc>
      </w:tr>
      <w:tr w:rsidR="007C4416" w14:paraId="50ADBDA6" w14:textId="77777777">
        <w:tc>
          <w:tcPr>
            <w:tcW w:w="2422" w:type="dxa"/>
          </w:tcPr>
          <w:p w14:paraId="104D86A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criminal_record</w:t>
            </w:r>
          </w:p>
        </w:tc>
        <w:tc>
          <w:tcPr>
            <w:tcW w:w="2422" w:type="dxa"/>
          </w:tcPr>
          <w:p w14:paraId="0932B15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TEXT</w:t>
            </w:r>
          </w:p>
        </w:tc>
        <w:tc>
          <w:tcPr>
            <w:tcW w:w="2422" w:type="dxa"/>
          </w:tcPr>
          <w:p w14:paraId="78C960A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608E5DB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Судимость</w:t>
            </w:r>
          </w:p>
        </w:tc>
      </w:tr>
      <w:tr w:rsidR="007C4416" w14:paraId="5A137BE6" w14:textId="77777777">
        <w:tc>
          <w:tcPr>
            <w:tcW w:w="2422" w:type="dxa"/>
          </w:tcPr>
          <w:p w14:paraId="34515B6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social_media_account</w:t>
            </w:r>
          </w:p>
        </w:tc>
        <w:tc>
          <w:tcPr>
            <w:tcW w:w="2422" w:type="dxa"/>
          </w:tcPr>
          <w:p w14:paraId="302D416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TEXT</w:t>
            </w:r>
          </w:p>
        </w:tc>
        <w:tc>
          <w:tcPr>
            <w:tcW w:w="2422" w:type="dxa"/>
          </w:tcPr>
          <w:p w14:paraId="53341B2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1103CE7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Аккаунты в соцсетях</w:t>
            </w:r>
          </w:p>
        </w:tc>
      </w:tr>
      <w:tr w:rsidR="007C4416" w14:paraId="7AA170C6" w14:textId="77777777">
        <w:tc>
          <w:tcPr>
            <w:tcW w:w="2422" w:type="dxa"/>
          </w:tcPr>
          <w:p w14:paraId="3884FEE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bank_card_number</w:t>
            </w:r>
          </w:p>
        </w:tc>
        <w:tc>
          <w:tcPr>
            <w:tcW w:w="2422" w:type="dxa"/>
          </w:tcPr>
          <w:p w14:paraId="613376F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VARCHAR(19)</w:t>
            </w:r>
          </w:p>
        </w:tc>
        <w:tc>
          <w:tcPr>
            <w:tcW w:w="2422" w:type="dxa"/>
          </w:tcPr>
          <w:p w14:paraId="0E67275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 xml:space="preserve">CHECK </w:t>
            </w:r>
            <w:r>
              <w:rPr>
                <w:rFonts w:ascii="Times New Roman" w:hAnsi="Times New Roman"/>
              </w:rPr>
              <w:t>regex</w:t>
            </w:r>
          </w:p>
        </w:tc>
        <w:tc>
          <w:tcPr>
            <w:tcW w:w="2422" w:type="dxa"/>
          </w:tcPr>
          <w:p w14:paraId="265DE18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Номер карты</w:t>
            </w:r>
          </w:p>
        </w:tc>
      </w:tr>
      <w:tr w:rsidR="007C4416" w14:paraId="45CF24E4" w14:textId="77777777">
        <w:tc>
          <w:tcPr>
            <w:tcW w:w="2422" w:type="dxa"/>
          </w:tcPr>
          <w:p w14:paraId="1E70446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passport_series</w:t>
            </w:r>
          </w:p>
        </w:tc>
        <w:tc>
          <w:tcPr>
            <w:tcW w:w="2422" w:type="dxa"/>
          </w:tcPr>
          <w:p w14:paraId="53FC1F2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VARCHAR(4)</w:t>
            </w:r>
          </w:p>
        </w:tc>
        <w:tc>
          <w:tcPr>
            <w:tcW w:w="2422" w:type="dxa"/>
          </w:tcPr>
          <w:p w14:paraId="0A449DF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CHECK 4 digits</w:t>
            </w:r>
          </w:p>
        </w:tc>
        <w:tc>
          <w:tcPr>
            <w:tcW w:w="2422" w:type="dxa"/>
          </w:tcPr>
          <w:p w14:paraId="056D1BC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Серия паспорта</w:t>
            </w:r>
          </w:p>
        </w:tc>
      </w:tr>
      <w:tr w:rsidR="007C4416" w14:paraId="2C331A2B" w14:textId="77777777">
        <w:tc>
          <w:tcPr>
            <w:tcW w:w="2422" w:type="dxa"/>
          </w:tcPr>
          <w:p w14:paraId="36C70DE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passport_number</w:t>
            </w:r>
          </w:p>
        </w:tc>
        <w:tc>
          <w:tcPr>
            <w:tcW w:w="2422" w:type="dxa"/>
          </w:tcPr>
          <w:p w14:paraId="0D6C3C6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VARCHAR(6)</w:t>
            </w:r>
          </w:p>
        </w:tc>
        <w:tc>
          <w:tcPr>
            <w:tcW w:w="2422" w:type="dxa"/>
          </w:tcPr>
          <w:p w14:paraId="0C5699E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CHECK 6 digits</w:t>
            </w:r>
          </w:p>
        </w:tc>
        <w:tc>
          <w:tcPr>
            <w:tcW w:w="2422" w:type="dxa"/>
          </w:tcPr>
          <w:p w14:paraId="715A31B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Номер паспорта</w:t>
            </w:r>
          </w:p>
        </w:tc>
      </w:tr>
      <w:tr w:rsidR="007C4416" w14:paraId="2191BB15" w14:textId="77777777">
        <w:tc>
          <w:tcPr>
            <w:tcW w:w="2422" w:type="dxa"/>
          </w:tcPr>
          <w:p w14:paraId="3F7FBCD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passport_issue_date</w:t>
            </w:r>
          </w:p>
        </w:tc>
        <w:tc>
          <w:tcPr>
            <w:tcW w:w="2422" w:type="dxa"/>
          </w:tcPr>
          <w:p w14:paraId="227D2A9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2422" w:type="dxa"/>
          </w:tcPr>
          <w:p w14:paraId="36D71D6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758F9D4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Дата выдачи паспорта</w:t>
            </w:r>
          </w:p>
        </w:tc>
      </w:tr>
      <w:tr w:rsidR="007C4416" w14:paraId="4EDD2EA4" w14:textId="77777777">
        <w:tc>
          <w:tcPr>
            <w:tcW w:w="2422" w:type="dxa"/>
          </w:tcPr>
          <w:p w14:paraId="6EC2EC1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passport_issued_by</w:t>
            </w:r>
          </w:p>
        </w:tc>
        <w:tc>
          <w:tcPr>
            <w:tcW w:w="2422" w:type="dxa"/>
          </w:tcPr>
          <w:p w14:paraId="46E7476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VARCHAR(255)</w:t>
            </w:r>
          </w:p>
        </w:tc>
        <w:tc>
          <w:tcPr>
            <w:tcW w:w="2422" w:type="dxa"/>
          </w:tcPr>
          <w:p w14:paraId="31AB24B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0DAD5D3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Кем выдан</w:t>
            </w:r>
          </w:p>
        </w:tc>
      </w:tr>
      <w:tr w:rsidR="007C4416" w14:paraId="6CB1CFE6" w14:textId="77777777">
        <w:tc>
          <w:tcPr>
            <w:tcW w:w="2422" w:type="dxa"/>
          </w:tcPr>
          <w:p w14:paraId="16531D8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military_id_series</w:t>
            </w:r>
          </w:p>
        </w:tc>
        <w:tc>
          <w:tcPr>
            <w:tcW w:w="2422" w:type="dxa"/>
          </w:tcPr>
          <w:p w14:paraId="0D9F7BC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VARCHAR(8)</w:t>
            </w:r>
          </w:p>
        </w:tc>
        <w:tc>
          <w:tcPr>
            <w:tcW w:w="2422" w:type="dxa"/>
          </w:tcPr>
          <w:p w14:paraId="3A5BAD8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CHECK alphanum</w:t>
            </w:r>
          </w:p>
        </w:tc>
        <w:tc>
          <w:tcPr>
            <w:tcW w:w="2422" w:type="dxa"/>
          </w:tcPr>
          <w:p w14:paraId="6A1CC4A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Серия ВБ</w:t>
            </w:r>
          </w:p>
        </w:tc>
      </w:tr>
      <w:tr w:rsidR="007C4416" w14:paraId="3B55C875" w14:textId="77777777">
        <w:tc>
          <w:tcPr>
            <w:tcW w:w="2422" w:type="dxa"/>
          </w:tcPr>
          <w:p w14:paraId="7C81AD7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military_id_number</w:t>
            </w:r>
          </w:p>
        </w:tc>
        <w:tc>
          <w:tcPr>
            <w:tcW w:w="2422" w:type="dxa"/>
          </w:tcPr>
          <w:p w14:paraId="15E8219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VARCHAR(10)</w:t>
            </w:r>
          </w:p>
        </w:tc>
        <w:tc>
          <w:tcPr>
            <w:tcW w:w="2422" w:type="dxa"/>
          </w:tcPr>
          <w:p w14:paraId="055C9D3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CHECK digits</w:t>
            </w:r>
          </w:p>
        </w:tc>
        <w:tc>
          <w:tcPr>
            <w:tcW w:w="2422" w:type="dxa"/>
          </w:tcPr>
          <w:p w14:paraId="4D07B27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Номер ВБ</w:t>
            </w:r>
          </w:p>
        </w:tc>
      </w:tr>
      <w:tr w:rsidR="007C4416" w14:paraId="7EFD393C" w14:textId="77777777">
        <w:tc>
          <w:tcPr>
            <w:tcW w:w="2422" w:type="dxa"/>
          </w:tcPr>
          <w:p w14:paraId="64F812C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military_id_issue_date</w:t>
            </w:r>
          </w:p>
        </w:tc>
        <w:tc>
          <w:tcPr>
            <w:tcW w:w="2422" w:type="dxa"/>
          </w:tcPr>
          <w:p w14:paraId="1BF6750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2422" w:type="dxa"/>
          </w:tcPr>
          <w:p w14:paraId="58F4619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3251963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Дата выдачи ВБ</w:t>
            </w:r>
          </w:p>
        </w:tc>
      </w:tr>
      <w:tr w:rsidR="007C4416" w14:paraId="64793391" w14:textId="77777777">
        <w:tc>
          <w:tcPr>
            <w:tcW w:w="2422" w:type="dxa"/>
          </w:tcPr>
          <w:p w14:paraId="5389B0E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military_id_issued_by</w:t>
            </w:r>
          </w:p>
        </w:tc>
        <w:tc>
          <w:tcPr>
            <w:tcW w:w="2422" w:type="dxa"/>
          </w:tcPr>
          <w:p w14:paraId="64545C5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VARCHAR(255)</w:t>
            </w:r>
          </w:p>
        </w:tc>
        <w:tc>
          <w:tcPr>
            <w:tcW w:w="2422" w:type="dxa"/>
          </w:tcPr>
          <w:p w14:paraId="136862C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26A35ED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Кем выдан ВБ</w:t>
            </w:r>
          </w:p>
        </w:tc>
      </w:tr>
      <w:tr w:rsidR="007C4416" w14:paraId="57F54429" w14:textId="77777777">
        <w:tc>
          <w:tcPr>
            <w:tcW w:w="2422" w:type="dxa"/>
          </w:tcPr>
          <w:p w14:paraId="18BC31F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appearance_features</w:t>
            </w:r>
          </w:p>
        </w:tc>
        <w:tc>
          <w:tcPr>
            <w:tcW w:w="2422" w:type="dxa"/>
          </w:tcPr>
          <w:p w14:paraId="06D6C1D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TEXT</w:t>
            </w:r>
          </w:p>
        </w:tc>
        <w:tc>
          <w:tcPr>
            <w:tcW w:w="2422" w:type="dxa"/>
          </w:tcPr>
          <w:p w14:paraId="77D6B2B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0292E20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Особенности внешности</w:t>
            </w:r>
          </w:p>
        </w:tc>
      </w:tr>
      <w:tr w:rsidR="007C4416" w14:paraId="2211F101" w14:textId="77777777">
        <w:tc>
          <w:tcPr>
            <w:tcW w:w="2422" w:type="dxa"/>
          </w:tcPr>
          <w:p w14:paraId="7744C62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personal_marks</w:t>
            </w:r>
          </w:p>
        </w:tc>
        <w:tc>
          <w:tcPr>
            <w:tcW w:w="2422" w:type="dxa"/>
          </w:tcPr>
          <w:p w14:paraId="24723D7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TEXT</w:t>
            </w:r>
          </w:p>
        </w:tc>
        <w:tc>
          <w:tcPr>
            <w:tcW w:w="2422" w:type="dxa"/>
          </w:tcPr>
          <w:p w14:paraId="4DAD487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0BC1BA3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Приметы (тату, шрамы)</w:t>
            </w:r>
          </w:p>
        </w:tc>
      </w:tr>
      <w:tr w:rsidR="007C4416" w14:paraId="4AA4AD89" w14:textId="77777777">
        <w:tc>
          <w:tcPr>
            <w:tcW w:w="2422" w:type="dxa"/>
          </w:tcPr>
          <w:p w14:paraId="2557741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federal_search_info</w:t>
            </w:r>
          </w:p>
        </w:tc>
        <w:tc>
          <w:tcPr>
            <w:tcW w:w="2422" w:type="dxa"/>
          </w:tcPr>
          <w:p w14:paraId="270DE0E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TEXT</w:t>
            </w:r>
          </w:p>
        </w:tc>
        <w:tc>
          <w:tcPr>
            <w:tcW w:w="2422" w:type="dxa"/>
          </w:tcPr>
          <w:p w14:paraId="5A793D5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7832A9B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Фед. розыск</w:t>
            </w:r>
          </w:p>
        </w:tc>
      </w:tr>
      <w:tr w:rsidR="007C4416" w14:paraId="055093CF" w14:textId="77777777">
        <w:tc>
          <w:tcPr>
            <w:tcW w:w="2422" w:type="dxa"/>
          </w:tcPr>
          <w:p w14:paraId="2AA2507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military_contacts</w:t>
            </w:r>
          </w:p>
        </w:tc>
        <w:tc>
          <w:tcPr>
            <w:tcW w:w="2422" w:type="dxa"/>
          </w:tcPr>
          <w:p w14:paraId="2FF69E9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TEXT</w:t>
            </w:r>
          </w:p>
        </w:tc>
        <w:tc>
          <w:tcPr>
            <w:tcW w:w="2422" w:type="dxa"/>
          </w:tcPr>
          <w:p w14:paraId="232E856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4AC1BBD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Контакты</w:t>
            </w:r>
          </w:p>
        </w:tc>
      </w:tr>
      <w:tr w:rsidR="007C4416" w14:paraId="5CD1378F" w14:textId="77777777">
        <w:tc>
          <w:tcPr>
            <w:tcW w:w="2422" w:type="dxa"/>
          </w:tcPr>
          <w:p w14:paraId="7F43181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relatives_info</w:t>
            </w:r>
          </w:p>
        </w:tc>
        <w:tc>
          <w:tcPr>
            <w:tcW w:w="2422" w:type="dxa"/>
          </w:tcPr>
          <w:p w14:paraId="4C00AE9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TEXT</w:t>
            </w:r>
          </w:p>
        </w:tc>
        <w:tc>
          <w:tcPr>
            <w:tcW w:w="2422" w:type="dxa"/>
          </w:tcPr>
          <w:p w14:paraId="51365DD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2DBA3D5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Родственники</w:t>
            </w:r>
          </w:p>
        </w:tc>
      </w:tr>
      <w:tr w:rsidR="007C4416" w14:paraId="753A850D" w14:textId="77777777">
        <w:tc>
          <w:tcPr>
            <w:tcW w:w="2422" w:type="dxa"/>
          </w:tcPr>
          <w:p w14:paraId="614D3ED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photo_civilian</w:t>
            </w:r>
          </w:p>
        </w:tc>
        <w:tc>
          <w:tcPr>
            <w:tcW w:w="2422" w:type="dxa"/>
          </w:tcPr>
          <w:p w14:paraId="6B6FB7E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BYTEA</w:t>
            </w:r>
          </w:p>
        </w:tc>
        <w:tc>
          <w:tcPr>
            <w:tcW w:w="2422" w:type="dxa"/>
          </w:tcPr>
          <w:p w14:paraId="37EF334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6E8EBEC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Фото в гражданском</w:t>
            </w:r>
          </w:p>
        </w:tc>
      </w:tr>
      <w:tr w:rsidR="007C4416" w:rsidRPr="00A81BAE" w14:paraId="24BA8B0E" w14:textId="77777777">
        <w:tc>
          <w:tcPr>
            <w:tcW w:w="2422" w:type="dxa"/>
          </w:tcPr>
          <w:p w14:paraId="610F481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photo_military_headgear</w:t>
            </w:r>
          </w:p>
        </w:tc>
        <w:tc>
          <w:tcPr>
            <w:tcW w:w="2422" w:type="dxa"/>
          </w:tcPr>
          <w:p w14:paraId="224EA59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BYTEA</w:t>
            </w:r>
          </w:p>
        </w:tc>
        <w:tc>
          <w:tcPr>
            <w:tcW w:w="2422" w:type="dxa"/>
          </w:tcPr>
          <w:p w14:paraId="3E33E4B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67D9AC79" w14:textId="77777777" w:rsidR="007C4416" w:rsidRPr="00A81BAE" w:rsidRDefault="00A81BAE">
            <w:pPr>
              <w:spacing w:before="40" w:after="40"/>
              <w:rPr>
                <w:lang w:val="ru-RU"/>
              </w:rPr>
            </w:pPr>
            <w:r w:rsidRPr="00A81BAE">
              <w:rPr>
                <w:rFonts w:ascii="Times New Roman" w:hAnsi="Times New Roman"/>
                <w:lang w:val="ru-RU"/>
              </w:rPr>
              <w:t>Фото в форме с фуражкой</w:t>
            </w:r>
          </w:p>
        </w:tc>
      </w:tr>
      <w:tr w:rsidR="007C4416" w:rsidRPr="00A81BAE" w14:paraId="3547D7D2" w14:textId="77777777">
        <w:tc>
          <w:tcPr>
            <w:tcW w:w="2422" w:type="dxa"/>
          </w:tcPr>
          <w:p w14:paraId="23755D8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photo_military_no_headgear</w:t>
            </w:r>
          </w:p>
        </w:tc>
        <w:tc>
          <w:tcPr>
            <w:tcW w:w="2422" w:type="dxa"/>
          </w:tcPr>
          <w:p w14:paraId="689285F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BYTEA</w:t>
            </w:r>
          </w:p>
        </w:tc>
        <w:tc>
          <w:tcPr>
            <w:tcW w:w="2422" w:type="dxa"/>
          </w:tcPr>
          <w:p w14:paraId="582976B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49BB6614" w14:textId="77777777" w:rsidR="007C4416" w:rsidRPr="00A81BAE" w:rsidRDefault="00A81BAE">
            <w:pPr>
              <w:spacing w:before="40" w:after="40"/>
              <w:rPr>
                <w:lang w:val="ru-RU"/>
              </w:rPr>
            </w:pPr>
            <w:r w:rsidRPr="00A81BAE">
              <w:rPr>
                <w:rFonts w:ascii="Times New Roman" w:hAnsi="Times New Roman"/>
                <w:lang w:val="ru-RU"/>
              </w:rPr>
              <w:t>Фото в форме без фуражки</w:t>
            </w:r>
          </w:p>
        </w:tc>
      </w:tr>
      <w:tr w:rsidR="007C4416" w14:paraId="3C816C16" w14:textId="77777777">
        <w:tc>
          <w:tcPr>
            <w:tcW w:w="2422" w:type="dxa"/>
          </w:tcPr>
          <w:p w14:paraId="202F62D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photo_distinctive_marks</w:t>
            </w:r>
          </w:p>
        </w:tc>
        <w:tc>
          <w:tcPr>
            <w:tcW w:w="2422" w:type="dxa"/>
          </w:tcPr>
          <w:p w14:paraId="54F08E6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BYTEA</w:t>
            </w:r>
          </w:p>
        </w:tc>
        <w:tc>
          <w:tcPr>
            <w:tcW w:w="2422" w:type="dxa"/>
          </w:tcPr>
          <w:p w14:paraId="2B92EDC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3EB8397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Фото примет</w:t>
            </w:r>
          </w:p>
        </w:tc>
      </w:tr>
      <w:tr w:rsidR="007C4416" w14:paraId="3F9FA887" w14:textId="77777777">
        <w:tc>
          <w:tcPr>
            <w:tcW w:w="2422" w:type="dxa"/>
          </w:tcPr>
          <w:p w14:paraId="4C1C6A5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is_deleted</w:t>
            </w:r>
          </w:p>
        </w:tc>
        <w:tc>
          <w:tcPr>
            <w:tcW w:w="2422" w:type="dxa"/>
          </w:tcPr>
          <w:p w14:paraId="7929AB4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422" w:type="dxa"/>
          </w:tcPr>
          <w:p w14:paraId="4E9DC5A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DEFAULT FALSE</w:t>
            </w:r>
          </w:p>
        </w:tc>
        <w:tc>
          <w:tcPr>
            <w:tcW w:w="2422" w:type="dxa"/>
          </w:tcPr>
          <w:p w14:paraId="15B443F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Мягкое удаление</w:t>
            </w:r>
          </w:p>
        </w:tc>
      </w:tr>
    </w:tbl>
    <w:p w14:paraId="6B11286B" w14:textId="77777777" w:rsidR="007C4416" w:rsidRDefault="007C4416">
      <w:pPr>
        <w:spacing w:after="240"/>
      </w:pPr>
    </w:p>
    <w:p w14:paraId="0C4887DC" w14:textId="77777777" w:rsidR="007C4416" w:rsidRPr="00A81BAE" w:rsidRDefault="00A81BAE">
      <w:pPr>
        <w:spacing w:before="120" w:after="120" w:line="240" w:lineRule="auto"/>
        <w:ind w:firstLine="709"/>
        <w:rPr>
          <w:lang w:val="ru-RU"/>
        </w:rPr>
      </w:pPr>
      <w:r w:rsidRPr="00A81BAE">
        <w:rPr>
          <w:rFonts w:ascii="Times New Roman" w:hAnsi="Times New Roman"/>
          <w:b/>
          <w:sz w:val="28"/>
          <w:lang w:val="ru-RU"/>
        </w:rPr>
        <w:lastRenderedPageBreak/>
        <w:t xml:space="preserve">Таблица </w:t>
      </w:r>
      <w:r>
        <w:rPr>
          <w:rFonts w:ascii="Times New Roman" w:hAnsi="Times New Roman"/>
          <w:b/>
          <w:sz w:val="28"/>
        </w:rPr>
        <w:t>krd</w:t>
      </w:r>
      <w:r w:rsidRPr="00A81BAE">
        <w:rPr>
          <w:rFonts w:ascii="Times New Roman" w:hAnsi="Times New Roman"/>
          <w:b/>
          <w:sz w:val="28"/>
          <w:lang w:val="ru-RU"/>
        </w:rPr>
        <w:t>.</w:t>
      </w:r>
      <w:r>
        <w:rPr>
          <w:rFonts w:ascii="Times New Roman" w:hAnsi="Times New Roman"/>
          <w:b/>
          <w:sz w:val="28"/>
        </w:rPr>
        <w:t>addresses</w:t>
      </w:r>
      <w:r w:rsidRPr="00A81BAE">
        <w:rPr>
          <w:rFonts w:ascii="Times New Roman" w:hAnsi="Times New Roman"/>
          <w:b/>
          <w:sz w:val="28"/>
          <w:lang w:val="ru-RU"/>
        </w:rPr>
        <w:t xml:space="preserve"> (Адреса проживания)</w:t>
      </w:r>
    </w:p>
    <w:p w14:paraId="5590C77B" w14:textId="77777777" w:rsidR="007C4416" w:rsidRPr="00A81BAE" w:rsidRDefault="00A81BAE">
      <w:pPr>
        <w:spacing w:after="0" w:line="360" w:lineRule="auto"/>
        <w:ind w:firstLine="709"/>
        <w:jc w:val="both"/>
        <w:rPr>
          <w:lang w:val="ru-RU"/>
        </w:rPr>
      </w:pPr>
      <w:r w:rsidRPr="00A81BAE">
        <w:rPr>
          <w:rFonts w:ascii="Times New Roman" w:hAnsi="Times New Roman"/>
          <w:sz w:val="28"/>
          <w:lang w:val="ru-RU"/>
        </w:rPr>
        <w:t>Хранит реестр адресов проживания военнослужащего, привязанных к карточке розыска. Каждая запись содержит полную адресную структуру (регион → район → город → улица → дом → корпус → квартира) и результаты адресной проверки.</w:t>
      </w:r>
    </w:p>
    <w:p w14:paraId="2E419B3E" w14:textId="77777777" w:rsidR="007C4416" w:rsidRPr="00A81BAE" w:rsidRDefault="007C4416">
      <w:pPr>
        <w:spacing w:after="120"/>
        <w:rPr>
          <w:lang w:val="ru-RU"/>
        </w:rPr>
      </w:pPr>
    </w:p>
    <w:p w14:paraId="25ED6008" w14:textId="77777777" w:rsidR="007C4416" w:rsidRDefault="00A81BAE">
      <w:pPr>
        <w:spacing w:after="120"/>
        <w:ind w:firstLine="709"/>
      </w:pPr>
      <w:r>
        <w:rPr>
          <w:rFonts w:ascii="Times New Roman" w:hAnsi="Times New Roman"/>
          <w:b/>
          <w:sz w:val="28"/>
        </w:rPr>
        <w:t>Таблица 2.3 – Структура таблицы krd.addresses</w:t>
      </w:r>
    </w:p>
    <w:tbl>
      <w:tblPr>
        <w:tblStyle w:val="aff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7C4416" w14:paraId="6A0EA03D" w14:textId="77777777">
        <w:tc>
          <w:tcPr>
            <w:tcW w:w="2422" w:type="dxa"/>
          </w:tcPr>
          <w:p w14:paraId="1E89E9D3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Поле</w:t>
            </w:r>
          </w:p>
        </w:tc>
        <w:tc>
          <w:tcPr>
            <w:tcW w:w="2422" w:type="dxa"/>
          </w:tcPr>
          <w:p w14:paraId="2BDC121B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Тип</w:t>
            </w:r>
          </w:p>
        </w:tc>
        <w:tc>
          <w:tcPr>
            <w:tcW w:w="2422" w:type="dxa"/>
          </w:tcPr>
          <w:p w14:paraId="34AF501B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Ограничения</w:t>
            </w:r>
          </w:p>
        </w:tc>
        <w:tc>
          <w:tcPr>
            <w:tcW w:w="2422" w:type="dxa"/>
            <w:shd w:val="clear" w:color="auto" w:fill="D9E2F3"/>
          </w:tcPr>
          <w:p w14:paraId="44A0DB6C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Описание</w:t>
            </w:r>
          </w:p>
        </w:tc>
      </w:tr>
      <w:tr w:rsidR="007C4416" w14:paraId="48012F65" w14:textId="77777777">
        <w:tc>
          <w:tcPr>
            <w:tcW w:w="2422" w:type="dxa"/>
          </w:tcPr>
          <w:p w14:paraId="4E26347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2422" w:type="dxa"/>
          </w:tcPr>
          <w:p w14:paraId="2AB810E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SERIAL</w:t>
            </w:r>
          </w:p>
        </w:tc>
        <w:tc>
          <w:tcPr>
            <w:tcW w:w="2422" w:type="dxa"/>
          </w:tcPr>
          <w:p w14:paraId="726C321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PK</w:t>
            </w:r>
          </w:p>
        </w:tc>
        <w:tc>
          <w:tcPr>
            <w:tcW w:w="2422" w:type="dxa"/>
          </w:tcPr>
          <w:p w14:paraId="3BC9CE6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Уникальный ID</w:t>
            </w:r>
          </w:p>
        </w:tc>
      </w:tr>
      <w:tr w:rsidR="007C4416" w14:paraId="36650331" w14:textId="77777777">
        <w:tc>
          <w:tcPr>
            <w:tcW w:w="2422" w:type="dxa"/>
          </w:tcPr>
          <w:p w14:paraId="708422E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krd_id</w:t>
            </w:r>
          </w:p>
        </w:tc>
        <w:tc>
          <w:tcPr>
            <w:tcW w:w="2422" w:type="dxa"/>
          </w:tcPr>
          <w:p w14:paraId="183D249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7CB1486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FK → krd.id, CASCADE</w:t>
            </w:r>
          </w:p>
        </w:tc>
        <w:tc>
          <w:tcPr>
            <w:tcW w:w="2422" w:type="dxa"/>
          </w:tcPr>
          <w:p w14:paraId="3833CDA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Ссылка на КРД</w:t>
            </w:r>
          </w:p>
        </w:tc>
      </w:tr>
      <w:tr w:rsidR="007C4416" w14:paraId="331A3623" w14:textId="77777777">
        <w:tc>
          <w:tcPr>
            <w:tcW w:w="2422" w:type="dxa"/>
          </w:tcPr>
          <w:p w14:paraId="5C3836E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region</w:t>
            </w:r>
          </w:p>
        </w:tc>
        <w:tc>
          <w:tcPr>
            <w:tcW w:w="2422" w:type="dxa"/>
          </w:tcPr>
          <w:p w14:paraId="739E4BE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VARCHAR(100)</w:t>
            </w:r>
          </w:p>
        </w:tc>
        <w:tc>
          <w:tcPr>
            <w:tcW w:w="2422" w:type="dxa"/>
          </w:tcPr>
          <w:p w14:paraId="1AD2A18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1D8C86C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Субъект РФ</w:t>
            </w:r>
          </w:p>
        </w:tc>
      </w:tr>
      <w:tr w:rsidR="007C4416" w14:paraId="0C4AE016" w14:textId="77777777">
        <w:tc>
          <w:tcPr>
            <w:tcW w:w="2422" w:type="dxa"/>
          </w:tcPr>
          <w:p w14:paraId="0F9BB40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district</w:t>
            </w:r>
          </w:p>
        </w:tc>
        <w:tc>
          <w:tcPr>
            <w:tcW w:w="2422" w:type="dxa"/>
          </w:tcPr>
          <w:p w14:paraId="63557BA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VARCHAR(100)</w:t>
            </w:r>
          </w:p>
        </w:tc>
        <w:tc>
          <w:tcPr>
            <w:tcW w:w="2422" w:type="dxa"/>
          </w:tcPr>
          <w:p w14:paraId="6175A81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79BE157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Район</w:t>
            </w:r>
          </w:p>
        </w:tc>
      </w:tr>
      <w:tr w:rsidR="007C4416" w14:paraId="65947737" w14:textId="77777777">
        <w:tc>
          <w:tcPr>
            <w:tcW w:w="2422" w:type="dxa"/>
          </w:tcPr>
          <w:p w14:paraId="2F835BB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town</w:t>
            </w:r>
          </w:p>
        </w:tc>
        <w:tc>
          <w:tcPr>
            <w:tcW w:w="2422" w:type="dxa"/>
          </w:tcPr>
          <w:p w14:paraId="5D6296B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VARCHAR(100)</w:t>
            </w:r>
          </w:p>
        </w:tc>
        <w:tc>
          <w:tcPr>
            <w:tcW w:w="2422" w:type="dxa"/>
          </w:tcPr>
          <w:p w14:paraId="2A3D6B9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422" w:type="dxa"/>
          </w:tcPr>
          <w:p w14:paraId="11542EC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Населённый пункт</w:t>
            </w:r>
          </w:p>
        </w:tc>
      </w:tr>
      <w:tr w:rsidR="007C4416" w14:paraId="4D2D4280" w14:textId="77777777">
        <w:tc>
          <w:tcPr>
            <w:tcW w:w="2422" w:type="dxa"/>
          </w:tcPr>
          <w:p w14:paraId="0BAE65C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street</w:t>
            </w:r>
          </w:p>
        </w:tc>
        <w:tc>
          <w:tcPr>
            <w:tcW w:w="2422" w:type="dxa"/>
          </w:tcPr>
          <w:p w14:paraId="3C83533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VARCHAR(100)</w:t>
            </w:r>
          </w:p>
        </w:tc>
        <w:tc>
          <w:tcPr>
            <w:tcW w:w="2422" w:type="dxa"/>
          </w:tcPr>
          <w:p w14:paraId="151D441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1ECA2D0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Улица</w:t>
            </w:r>
          </w:p>
        </w:tc>
      </w:tr>
      <w:tr w:rsidR="007C4416" w14:paraId="422B695D" w14:textId="77777777">
        <w:tc>
          <w:tcPr>
            <w:tcW w:w="2422" w:type="dxa"/>
          </w:tcPr>
          <w:p w14:paraId="5C5CF8B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house</w:t>
            </w:r>
          </w:p>
        </w:tc>
        <w:tc>
          <w:tcPr>
            <w:tcW w:w="2422" w:type="dxa"/>
          </w:tcPr>
          <w:p w14:paraId="75BFA5D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VARCHAR(50)</w:t>
            </w:r>
          </w:p>
        </w:tc>
        <w:tc>
          <w:tcPr>
            <w:tcW w:w="2422" w:type="dxa"/>
          </w:tcPr>
          <w:p w14:paraId="5449AC2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295F256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Номер дома</w:t>
            </w:r>
          </w:p>
        </w:tc>
      </w:tr>
      <w:tr w:rsidR="007C4416" w14:paraId="4817A475" w14:textId="77777777">
        <w:tc>
          <w:tcPr>
            <w:tcW w:w="2422" w:type="dxa"/>
          </w:tcPr>
          <w:p w14:paraId="1675F96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building</w:t>
            </w:r>
          </w:p>
        </w:tc>
        <w:tc>
          <w:tcPr>
            <w:tcW w:w="2422" w:type="dxa"/>
          </w:tcPr>
          <w:p w14:paraId="46EE2F2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VARCHAR(50)</w:t>
            </w:r>
          </w:p>
        </w:tc>
        <w:tc>
          <w:tcPr>
            <w:tcW w:w="2422" w:type="dxa"/>
          </w:tcPr>
          <w:p w14:paraId="3A9498C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71B501E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Корпус</w:t>
            </w:r>
          </w:p>
        </w:tc>
      </w:tr>
      <w:tr w:rsidR="007C4416" w14:paraId="3686B4A1" w14:textId="77777777">
        <w:tc>
          <w:tcPr>
            <w:tcW w:w="2422" w:type="dxa"/>
          </w:tcPr>
          <w:p w14:paraId="4E0D01B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letter</w:t>
            </w:r>
          </w:p>
        </w:tc>
        <w:tc>
          <w:tcPr>
            <w:tcW w:w="2422" w:type="dxa"/>
          </w:tcPr>
          <w:p w14:paraId="64084BF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VARCHAR(10)</w:t>
            </w:r>
          </w:p>
        </w:tc>
        <w:tc>
          <w:tcPr>
            <w:tcW w:w="2422" w:type="dxa"/>
          </w:tcPr>
          <w:p w14:paraId="2D57CF5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1CBA6A2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Литера</w:t>
            </w:r>
          </w:p>
        </w:tc>
      </w:tr>
      <w:tr w:rsidR="007C4416" w14:paraId="37005CE9" w14:textId="77777777">
        <w:tc>
          <w:tcPr>
            <w:tcW w:w="2422" w:type="dxa"/>
          </w:tcPr>
          <w:p w14:paraId="68CC5E4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apartment</w:t>
            </w:r>
          </w:p>
        </w:tc>
        <w:tc>
          <w:tcPr>
            <w:tcW w:w="2422" w:type="dxa"/>
          </w:tcPr>
          <w:p w14:paraId="0348AE5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VARCHAR(50)</w:t>
            </w:r>
          </w:p>
        </w:tc>
        <w:tc>
          <w:tcPr>
            <w:tcW w:w="2422" w:type="dxa"/>
          </w:tcPr>
          <w:p w14:paraId="165436F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37CC630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Квартира</w:t>
            </w:r>
          </w:p>
        </w:tc>
      </w:tr>
      <w:tr w:rsidR="007C4416" w14:paraId="614CB37E" w14:textId="77777777">
        <w:tc>
          <w:tcPr>
            <w:tcW w:w="2422" w:type="dxa"/>
          </w:tcPr>
          <w:p w14:paraId="23F92E2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room</w:t>
            </w:r>
          </w:p>
        </w:tc>
        <w:tc>
          <w:tcPr>
            <w:tcW w:w="2422" w:type="dxa"/>
          </w:tcPr>
          <w:p w14:paraId="296CBAB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VARCHAR(50)</w:t>
            </w:r>
          </w:p>
        </w:tc>
        <w:tc>
          <w:tcPr>
            <w:tcW w:w="2422" w:type="dxa"/>
          </w:tcPr>
          <w:p w14:paraId="4B44579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17E257B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Комната</w:t>
            </w:r>
          </w:p>
        </w:tc>
      </w:tr>
      <w:tr w:rsidR="007C4416" w14:paraId="6A4ADE7C" w14:textId="77777777">
        <w:tc>
          <w:tcPr>
            <w:tcW w:w="2422" w:type="dxa"/>
          </w:tcPr>
          <w:p w14:paraId="568ECDB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check_date</w:t>
            </w:r>
          </w:p>
        </w:tc>
        <w:tc>
          <w:tcPr>
            <w:tcW w:w="2422" w:type="dxa"/>
          </w:tcPr>
          <w:p w14:paraId="3F763F9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2422" w:type="dxa"/>
          </w:tcPr>
          <w:p w14:paraId="36717AF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3A870EA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Дата проверки</w:t>
            </w:r>
          </w:p>
        </w:tc>
      </w:tr>
      <w:tr w:rsidR="007C4416" w14:paraId="37F1C9B3" w14:textId="77777777">
        <w:tc>
          <w:tcPr>
            <w:tcW w:w="2422" w:type="dxa"/>
          </w:tcPr>
          <w:p w14:paraId="55461A8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check_result</w:t>
            </w:r>
          </w:p>
        </w:tc>
        <w:tc>
          <w:tcPr>
            <w:tcW w:w="2422" w:type="dxa"/>
          </w:tcPr>
          <w:p w14:paraId="7D73B06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TEXT</w:t>
            </w:r>
          </w:p>
        </w:tc>
        <w:tc>
          <w:tcPr>
            <w:tcW w:w="2422" w:type="dxa"/>
          </w:tcPr>
          <w:p w14:paraId="5A448FE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13517B3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Результат</w:t>
            </w:r>
          </w:p>
        </w:tc>
      </w:tr>
      <w:tr w:rsidR="007C4416" w14:paraId="0A23372D" w14:textId="77777777">
        <w:tc>
          <w:tcPr>
            <w:tcW w:w="2422" w:type="dxa"/>
          </w:tcPr>
          <w:p w14:paraId="51D3992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postal_index</w:t>
            </w:r>
          </w:p>
        </w:tc>
        <w:tc>
          <w:tcPr>
            <w:tcW w:w="2422" w:type="dxa"/>
          </w:tcPr>
          <w:p w14:paraId="3DA6CE0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VARCHAR(6)</w:t>
            </w:r>
          </w:p>
        </w:tc>
        <w:tc>
          <w:tcPr>
            <w:tcW w:w="2422" w:type="dxa"/>
          </w:tcPr>
          <w:p w14:paraId="43399A4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CHECK 6 digits</w:t>
            </w:r>
          </w:p>
        </w:tc>
        <w:tc>
          <w:tcPr>
            <w:tcW w:w="2422" w:type="dxa"/>
          </w:tcPr>
          <w:p w14:paraId="13DFC20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Индекс</w:t>
            </w:r>
          </w:p>
        </w:tc>
      </w:tr>
      <w:tr w:rsidR="007C4416" w14:paraId="13CC6931" w14:textId="77777777">
        <w:tc>
          <w:tcPr>
            <w:tcW w:w="2422" w:type="dxa"/>
          </w:tcPr>
          <w:p w14:paraId="0408686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is_deleted</w:t>
            </w:r>
          </w:p>
        </w:tc>
        <w:tc>
          <w:tcPr>
            <w:tcW w:w="2422" w:type="dxa"/>
          </w:tcPr>
          <w:p w14:paraId="519A13F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422" w:type="dxa"/>
          </w:tcPr>
          <w:p w14:paraId="1EFC5DF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DEFAULT FALSE</w:t>
            </w:r>
          </w:p>
        </w:tc>
        <w:tc>
          <w:tcPr>
            <w:tcW w:w="2422" w:type="dxa"/>
          </w:tcPr>
          <w:p w14:paraId="52AEB7C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Мягкое удаление</w:t>
            </w:r>
          </w:p>
        </w:tc>
      </w:tr>
    </w:tbl>
    <w:p w14:paraId="23EC3CDE" w14:textId="77777777" w:rsidR="007C4416" w:rsidRDefault="007C4416">
      <w:pPr>
        <w:spacing w:after="240"/>
      </w:pPr>
    </w:p>
    <w:p w14:paraId="38E7CFBD" w14:textId="77777777" w:rsidR="007C4416" w:rsidRDefault="00A81BAE">
      <w:pPr>
        <w:spacing w:before="120" w:after="120" w:line="240" w:lineRule="auto"/>
        <w:ind w:firstLine="709"/>
      </w:pPr>
      <w:r>
        <w:rPr>
          <w:rFonts w:ascii="Times New Roman" w:hAnsi="Times New Roman"/>
          <w:b/>
          <w:sz w:val="28"/>
        </w:rPr>
        <w:t>Таблица krd.service_places (Места службы)</w:t>
      </w:r>
    </w:p>
    <w:p w14:paraId="30195D41" w14:textId="77777777" w:rsidR="007C4416" w:rsidRPr="00A81BAE" w:rsidRDefault="00A81BAE">
      <w:pPr>
        <w:spacing w:after="0" w:line="360" w:lineRule="auto"/>
        <w:ind w:firstLine="709"/>
        <w:jc w:val="both"/>
        <w:rPr>
          <w:lang w:val="ru-RU"/>
        </w:rPr>
      </w:pPr>
      <w:r w:rsidRPr="00A81BAE">
        <w:rPr>
          <w:rFonts w:ascii="Times New Roman" w:hAnsi="Times New Roman"/>
          <w:sz w:val="28"/>
          <w:lang w:val="ru-RU"/>
        </w:rPr>
        <w:t xml:space="preserve">Фиксирует историю прохождения </w:t>
      </w:r>
      <w:r w:rsidRPr="00A81BAE">
        <w:rPr>
          <w:rFonts w:ascii="Times New Roman" w:hAnsi="Times New Roman"/>
          <w:sz w:val="28"/>
          <w:lang w:val="ru-RU"/>
        </w:rPr>
        <w:t>военнослужащим военной службы: наименования частей, воинские должности, гарнизоны, контакты командного состава и почтовые адреса мест дислокации.</w:t>
      </w:r>
    </w:p>
    <w:p w14:paraId="581B470D" w14:textId="77777777" w:rsidR="007C4416" w:rsidRPr="00A81BAE" w:rsidRDefault="007C4416">
      <w:pPr>
        <w:spacing w:after="120"/>
        <w:rPr>
          <w:lang w:val="ru-RU"/>
        </w:rPr>
      </w:pPr>
    </w:p>
    <w:p w14:paraId="29819FA8" w14:textId="77777777" w:rsidR="007C4416" w:rsidRPr="00A81BAE" w:rsidRDefault="00A81BAE">
      <w:pPr>
        <w:spacing w:after="120"/>
        <w:ind w:firstLine="709"/>
        <w:rPr>
          <w:lang w:val="ru-RU"/>
        </w:rPr>
      </w:pPr>
      <w:r w:rsidRPr="00A81BAE">
        <w:rPr>
          <w:rFonts w:ascii="Times New Roman" w:hAnsi="Times New Roman"/>
          <w:b/>
          <w:sz w:val="28"/>
          <w:lang w:val="ru-RU"/>
        </w:rPr>
        <w:t xml:space="preserve">Таблица 2.4 – Структура таблицы </w:t>
      </w:r>
      <w:r>
        <w:rPr>
          <w:rFonts w:ascii="Times New Roman" w:hAnsi="Times New Roman"/>
          <w:b/>
          <w:sz w:val="28"/>
        </w:rPr>
        <w:t>krd</w:t>
      </w:r>
      <w:r w:rsidRPr="00A81BAE">
        <w:rPr>
          <w:rFonts w:ascii="Times New Roman" w:hAnsi="Times New Roman"/>
          <w:b/>
          <w:sz w:val="28"/>
          <w:lang w:val="ru-RU"/>
        </w:rPr>
        <w:t>.</w:t>
      </w:r>
      <w:r>
        <w:rPr>
          <w:rFonts w:ascii="Times New Roman" w:hAnsi="Times New Roman"/>
          <w:b/>
          <w:sz w:val="28"/>
        </w:rPr>
        <w:t>service</w:t>
      </w:r>
      <w:r w:rsidRPr="00A81BAE">
        <w:rPr>
          <w:rFonts w:ascii="Times New Roman" w:hAnsi="Times New Roman"/>
          <w:b/>
          <w:sz w:val="28"/>
          <w:lang w:val="ru-RU"/>
        </w:rPr>
        <w:t>_</w:t>
      </w:r>
      <w:r>
        <w:rPr>
          <w:rFonts w:ascii="Times New Roman" w:hAnsi="Times New Roman"/>
          <w:b/>
          <w:sz w:val="28"/>
        </w:rPr>
        <w:t>places</w:t>
      </w:r>
    </w:p>
    <w:tbl>
      <w:tblPr>
        <w:tblStyle w:val="aff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7C4416" w14:paraId="02EDA91C" w14:textId="77777777">
        <w:tc>
          <w:tcPr>
            <w:tcW w:w="2422" w:type="dxa"/>
          </w:tcPr>
          <w:p w14:paraId="6CD6B304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Поле</w:t>
            </w:r>
          </w:p>
        </w:tc>
        <w:tc>
          <w:tcPr>
            <w:tcW w:w="2422" w:type="dxa"/>
          </w:tcPr>
          <w:p w14:paraId="039E8922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Тип</w:t>
            </w:r>
          </w:p>
        </w:tc>
        <w:tc>
          <w:tcPr>
            <w:tcW w:w="2422" w:type="dxa"/>
          </w:tcPr>
          <w:p w14:paraId="73FF8762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Ограничения</w:t>
            </w:r>
          </w:p>
        </w:tc>
        <w:tc>
          <w:tcPr>
            <w:tcW w:w="2422" w:type="dxa"/>
            <w:shd w:val="clear" w:color="auto" w:fill="D9E2F3"/>
          </w:tcPr>
          <w:p w14:paraId="2CF9B6FC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Описание</w:t>
            </w:r>
          </w:p>
        </w:tc>
      </w:tr>
      <w:tr w:rsidR="007C4416" w14:paraId="66525AEB" w14:textId="77777777">
        <w:tc>
          <w:tcPr>
            <w:tcW w:w="2422" w:type="dxa"/>
          </w:tcPr>
          <w:p w14:paraId="727D363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2422" w:type="dxa"/>
          </w:tcPr>
          <w:p w14:paraId="4894D74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SERIAL</w:t>
            </w:r>
          </w:p>
        </w:tc>
        <w:tc>
          <w:tcPr>
            <w:tcW w:w="2422" w:type="dxa"/>
          </w:tcPr>
          <w:p w14:paraId="1113E21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PK</w:t>
            </w:r>
          </w:p>
        </w:tc>
        <w:tc>
          <w:tcPr>
            <w:tcW w:w="2422" w:type="dxa"/>
          </w:tcPr>
          <w:p w14:paraId="42D451C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Уникальный ID</w:t>
            </w:r>
          </w:p>
        </w:tc>
      </w:tr>
      <w:tr w:rsidR="007C4416" w14:paraId="695F758C" w14:textId="77777777">
        <w:tc>
          <w:tcPr>
            <w:tcW w:w="2422" w:type="dxa"/>
          </w:tcPr>
          <w:p w14:paraId="0076CD7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krd_id</w:t>
            </w:r>
          </w:p>
        </w:tc>
        <w:tc>
          <w:tcPr>
            <w:tcW w:w="2422" w:type="dxa"/>
          </w:tcPr>
          <w:p w14:paraId="68B58E9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182B5B4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FK → krd.id, CASCADE</w:t>
            </w:r>
          </w:p>
        </w:tc>
        <w:tc>
          <w:tcPr>
            <w:tcW w:w="2422" w:type="dxa"/>
          </w:tcPr>
          <w:p w14:paraId="525A32E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Ссылка на КРД</w:t>
            </w:r>
          </w:p>
        </w:tc>
      </w:tr>
      <w:tr w:rsidR="007C4416" w14:paraId="7DE2BA9E" w14:textId="77777777">
        <w:tc>
          <w:tcPr>
            <w:tcW w:w="2422" w:type="dxa"/>
          </w:tcPr>
          <w:p w14:paraId="0E2D6D7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lastRenderedPageBreak/>
              <w:t>place_name</w:t>
            </w:r>
          </w:p>
        </w:tc>
        <w:tc>
          <w:tcPr>
            <w:tcW w:w="2422" w:type="dxa"/>
          </w:tcPr>
          <w:p w14:paraId="7FCCBCB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VARCHAR(255)</w:t>
            </w:r>
          </w:p>
        </w:tc>
        <w:tc>
          <w:tcPr>
            <w:tcW w:w="2422" w:type="dxa"/>
          </w:tcPr>
          <w:p w14:paraId="6C701CC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422" w:type="dxa"/>
          </w:tcPr>
          <w:p w14:paraId="240C108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Наименование места службы</w:t>
            </w:r>
          </w:p>
        </w:tc>
      </w:tr>
      <w:tr w:rsidR="007C4416" w14:paraId="6FB2552A" w14:textId="77777777">
        <w:tc>
          <w:tcPr>
            <w:tcW w:w="2422" w:type="dxa"/>
          </w:tcPr>
          <w:p w14:paraId="7E1E4CB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military_unit_number</w:t>
            </w:r>
          </w:p>
        </w:tc>
        <w:tc>
          <w:tcPr>
            <w:tcW w:w="2422" w:type="dxa"/>
          </w:tcPr>
          <w:p w14:paraId="6B71D22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VARCHAR(50)</w:t>
            </w:r>
          </w:p>
        </w:tc>
        <w:tc>
          <w:tcPr>
            <w:tcW w:w="2422" w:type="dxa"/>
          </w:tcPr>
          <w:p w14:paraId="0897517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301D50D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Номер в/ч</w:t>
            </w:r>
          </w:p>
        </w:tc>
      </w:tr>
      <w:tr w:rsidR="007C4416" w14:paraId="6F3022F1" w14:textId="77777777">
        <w:tc>
          <w:tcPr>
            <w:tcW w:w="2422" w:type="dxa"/>
          </w:tcPr>
          <w:p w14:paraId="277A140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military_unit_id</w:t>
            </w:r>
          </w:p>
        </w:tc>
        <w:tc>
          <w:tcPr>
            <w:tcW w:w="2422" w:type="dxa"/>
          </w:tcPr>
          <w:p w14:paraId="115F66C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13F69B0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FK → military_units, SET NULL</w:t>
            </w:r>
          </w:p>
        </w:tc>
        <w:tc>
          <w:tcPr>
            <w:tcW w:w="2422" w:type="dxa"/>
          </w:tcPr>
          <w:p w14:paraId="76A691B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Управление</w:t>
            </w:r>
          </w:p>
        </w:tc>
      </w:tr>
      <w:tr w:rsidR="007C4416" w14:paraId="05C85BCB" w14:textId="77777777">
        <w:tc>
          <w:tcPr>
            <w:tcW w:w="2422" w:type="dxa"/>
          </w:tcPr>
          <w:p w14:paraId="24B96A4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garrison_id</w:t>
            </w:r>
          </w:p>
        </w:tc>
        <w:tc>
          <w:tcPr>
            <w:tcW w:w="2422" w:type="dxa"/>
          </w:tcPr>
          <w:p w14:paraId="782E902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2D5C7BF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FK → garrisons, SET NULL</w:t>
            </w:r>
          </w:p>
        </w:tc>
        <w:tc>
          <w:tcPr>
            <w:tcW w:w="2422" w:type="dxa"/>
          </w:tcPr>
          <w:p w14:paraId="500C5FE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Гарнизон</w:t>
            </w:r>
          </w:p>
        </w:tc>
      </w:tr>
      <w:tr w:rsidR="007C4416" w14:paraId="02CE0673" w14:textId="77777777">
        <w:tc>
          <w:tcPr>
            <w:tcW w:w="2422" w:type="dxa"/>
          </w:tcPr>
          <w:p w14:paraId="72762EA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position_id</w:t>
            </w:r>
          </w:p>
        </w:tc>
        <w:tc>
          <w:tcPr>
            <w:tcW w:w="2422" w:type="dxa"/>
          </w:tcPr>
          <w:p w14:paraId="3AE9519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23EC67F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FK → positions, SET NULL</w:t>
            </w:r>
          </w:p>
        </w:tc>
        <w:tc>
          <w:tcPr>
            <w:tcW w:w="2422" w:type="dxa"/>
          </w:tcPr>
          <w:p w14:paraId="3F5D8BE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Должность</w:t>
            </w:r>
          </w:p>
        </w:tc>
      </w:tr>
      <w:tr w:rsidR="007C4416" w14:paraId="2B0F85CC" w14:textId="77777777">
        <w:tc>
          <w:tcPr>
            <w:tcW w:w="2422" w:type="dxa"/>
          </w:tcPr>
          <w:p w14:paraId="34DA2D3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commanders</w:t>
            </w:r>
          </w:p>
        </w:tc>
        <w:tc>
          <w:tcPr>
            <w:tcW w:w="2422" w:type="dxa"/>
          </w:tcPr>
          <w:p w14:paraId="31055CB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TEXT</w:t>
            </w:r>
          </w:p>
        </w:tc>
        <w:tc>
          <w:tcPr>
            <w:tcW w:w="2422" w:type="dxa"/>
          </w:tcPr>
          <w:p w14:paraId="35C3B3A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2FCEC95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Командиры</w:t>
            </w:r>
          </w:p>
        </w:tc>
      </w:tr>
      <w:tr w:rsidR="007C4416" w14:paraId="0335B613" w14:textId="77777777">
        <w:tc>
          <w:tcPr>
            <w:tcW w:w="2422" w:type="dxa"/>
          </w:tcPr>
          <w:p w14:paraId="0D8C9F8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postal_*</w:t>
            </w:r>
          </w:p>
        </w:tc>
        <w:tc>
          <w:tcPr>
            <w:tcW w:w="2422" w:type="dxa"/>
          </w:tcPr>
          <w:p w14:paraId="66CFDAC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VARCHAR(50-100)</w:t>
            </w:r>
          </w:p>
        </w:tc>
        <w:tc>
          <w:tcPr>
            <w:tcW w:w="2422" w:type="dxa"/>
          </w:tcPr>
          <w:p w14:paraId="4F08BFA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1DACA4A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Почтовый адрес</w:t>
            </w:r>
          </w:p>
        </w:tc>
      </w:tr>
      <w:tr w:rsidR="007C4416" w14:paraId="7DBBF4EC" w14:textId="77777777">
        <w:tc>
          <w:tcPr>
            <w:tcW w:w="2422" w:type="dxa"/>
          </w:tcPr>
          <w:p w14:paraId="3E969FB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place_contacts</w:t>
            </w:r>
          </w:p>
        </w:tc>
        <w:tc>
          <w:tcPr>
            <w:tcW w:w="2422" w:type="dxa"/>
          </w:tcPr>
          <w:p w14:paraId="337AEF4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VARCHAR(255)</w:t>
            </w:r>
          </w:p>
        </w:tc>
        <w:tc>
          <w:tcPr>
            <w:tcW w:w="2422" w:type="dxa"/>
          </w:tcPr>
          <w:p w14:paraId="0E3A4A9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6D4B52F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Контакты</w:t>
            </w:r>
          </w:p>
        </w:tc>
      </w:tr>
      <w:tr w:rsidR="007C4416" w14:paraId="09F16221" w14:textId="77777777">
        <w:tc>
          <w:tcPr>
            <w:tcW w:w="2422" w:type="dxa"/>
          </w:tcPr>
          <w:p w14:paraId="2EAFFE5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is_deleted</w:t>
            </w:r>
          </w:p>
        </w:tc>
        <w:tc>
          <w:tcPr>
            <w:tcW w:w="2422" w:type="dxa"/>
          </w:tcPr>
          <w:p w14:paraId="30BD2C2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422" w:type="dxa"/>
          </w:tcPr>
          <w:p w14:paraId="6453476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DEFAULT FALSE</w:t>
            </w:r>
          </w:p>
        </w:tc>
        <w:tc>
          <w:tcPr>
            <w:tcW w:w="2422" w:type="dxa"/>
          </w:tcPr>
          <w:p w14:paraId="69E8257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Мягкое удаление</w:t>
            </w:r>
          </w:p>
        </w:tc>
      </w:tr>
    </w:tbl>
    <w:p w14:paraId="0C4E4C0E" w14:textId="77777777" w:rsidR="007C4416" w:rsidRDefault="007C4416">
      <w:pPr>
        <w:spacing w:after="240"/>
      </w:pPr>
    </w:p>
    <w:p w14:paraId="32C8742D" w14:textId="77777777" w:rsidR="007C4416" w:rsidRPr="00A81BAE" w:rsidRDefault="00A81BAE">
      <w:pPr>
        <w:spacing w:before="120" w:after="120" w:line="240" w:lineRule="auto"/>
        <w:ind w:firstLine="709"/>
        <w:rPr>
          <w:lang w:val="ru-RU"/>
        </w:rPr>
      </w:pPr>
      <w:r w:rsidRPr="00A81BAE">
        <w:rPr>
          <w:rFonts w:ascii="Times New Roman" w:hAnsi="Times New Roman"/>
          <w:b/>
          <w:sz w:val="28"/>
          <w:lang w:val="ru-RU"/>
        </w:rPr>
        <w:t xml:space="preserve">Таблица </w:t>
      </w:r>
      <w:r>
        <w:rPr>
          <w:rFonts w:ascii="Times New Roman" w:hAnsi="Times New Roman"/>
          <w:b/>
          <w:sz w:val="28"/>
        </w:rPr>
        <w:t>krd</w:t>
      </w:r>
      <w:r w:rsidRPr="00A81BAE">
        <w:rPr>
          <w:rFonts w:ascii="Times New Roman" w:hAnsi="Times New Roman"/>
          <w:b/>
          <w:sz w:val="28"/>
          <w:lang w:val="ru-RU"/>
        </w:rPr>
        <w:t>.</w:t>
      </w:r>
      <w:r>
        <w:rPr>
          <w:rFonts w:ascii="Times New Roman" w:hAnsi="Times New Roman"/>
          <w:b/>
          <w:sz w:val="28"/>
        </w:rPr>
        <w:t>incoming</w:t>
      </w:r>
      <w:r w:rsidRPr="00A81BAE">
        <w:rPr>
          <w:rFonts w:ascii="Times New Roman" w:hAnsi="Times New Roman"/>
          <w:b/>
          <w:sz w:val="28"/>
          <w:lang w:val="ru-RU"/>
        </w:rPr>
        <w:t>_</w:t>
      </w:r>
      <w:r>
        <w:rPr>
          <w:rFonts w:ascii="Times New Roman" w:hAnsi="Times New Roman"/>
          <w:b/>
          <w:sz w:val="28"/>
        </w:rPr>
        <w:t>orders</w:t>
      </w:r>
      <w:r w:rsidRPr="00A81BAE">
        <w:rPr>
          <w:rFonts w:ascii="Times New Roman" w:hAnsi="Times New Roman"/>
          <w:b/>
          <w:sz w:val="28"/>
          <w:lang w:val="ru-RU"/>
        </w:rPr>
        <w:t xml:space="preserve"> (Входящие поручения)</w:t>
      </w:r>
    </w:p>
    <w:p w14:paraId="4F1DB9F0" w14:textId="77777777" w:rsidR="007C4416" w:rsidRPr="00A81BAE" w:rsidRDefault="00A81BAE">
      <w:pPr>
        <w:spacing w:after="0" w:line="360" w:lineRule="auto"/>
        <w:ind w:firstLine="709"/>
        <w:jc w:val="both"/>
        <w:rPr>
          <w:lang w:val="ru-RU"/>
        </w:rPr>
      </w:pPr>
      <w:r w:rsidRPr="00A81BAE">
        <w:rPr>
          <w:rFonts w:ascii="Times New Roman" w:hAnsi="Times New Roman"/>
          <w:sz w:val="28"/>
          <w:lang w:val="ru-RU"/>
        </w:rPr>
        <w:t xml:space="preserve">Регистрирует поручения на розыск, поступающие от внешних структур (комендатуры, ОМВД, прокуратура). Фиксирует реквизиты поручения, инициатора, почтовый адрес </w:t>
      </w:r>
      <w:r w:rsidRPr="00A81BAE">
        <w:rPr>
          <w:rFonts w:ascii="Times New Roman" w:hAnsi="Times New Roman"/>
          <w:sz w:val="28"/>
          <w:lang w:val="ru-RU"/>
        </w:rPr>
        <w:t>инициатора и ответы комендатуры.</w:t>
      </w:r>
    </w:p>
    <w:p w14:paraId="427312FD" w14:textId="77777777" w:rsidR="007C4416" w:rsidRPr="00A81BAE" w:rsidRDefault="007C4416">
      <w:pPr>
        <w:spacing w:after="120"/>
        <w:rPr>
          <w:lang w:val="ru-RU"/>
        </w:rPr>
      </w:pPr>
    </w:p>
    <w:p w14:paraId="53AC55D7" w14:textId="77777777" w:rsidR="007C4416" w:rsidRPr="00A81BAE" w:rsidRDefault="00A81BAE">
      <w:pPr>
        <w:spacing w:after="120"/>
        <w:ind w:firstLine="709"/>
        <w:rPr>
          <w:lang w:val="ru-RU"/>
        </w:rPr>
      </w:pPr>
      <w:r w:rsidRPr="00A81BAE">
        <w:rPr>
          <w:rFonts w:ascii="Times New Roman" w:hAnsi="Times New Roman"/>
          <w:b/>
          <w:sz w:val="28"/>
          <w:lang w:val="ru-RU"/>
        </w:rPr>
        <w:t xml:space="preserve">Таблица 2.5 – Структура таблицы </w:t>
      </w:r>
      <w:r>
        <w:rPr>
          <w:rFonts w:ascii="Times New Roman" w:hAnsi="Times New Roman"/>
          <w:b/>
          <w:sz w:val="28"/>
        </w:rPr>
        <w:t>krd</w:t>
      </w:r>
      <w:r w:rsidRPr="00A81BAE">
        <w:rPr>
          <w:rFonts w:ascii="Times New Roman" w:hAnsi="Times New Roman"/>
          <w:b/>
          <w:sz w:val="28"/>
          <w:lang w:val="ru-RU"/>
        </w:rPr>
        <w:t>.</w:t>
      </w:r>
      <w:r>
        <w:rPr>
          <w:rFonts w:ascii="Times New Roman" w:hAnsi="Times New Roman"/>
          <w:b/>
          <w:sz w:val="28"/>
        </w:rPr>
        <w:t>incoming</w:t>
      </w:r>
      <w:r w:rsidRPr="00A81BAE">
        <w:rPr>
          <w:rFonts w:ascii="Times New Roman" w:hAnsi="Times New Roman"/>
          <w:b/>
          <w:sz w:val="28"/>
          <w:lang w:val="ru-RU"/>
        </w:rPr>
        <w:t>_</w:t>
      </w:r>
      <w:r>
        <w:rPr>
          <w:rFonts w:ascii="Times New Roman" w:hAnsi="Times New Roman"/>
          <w:b/>
          <w:sz w:val="28"/>
        </w:rPr>
        <w:t>orders</w:t>
      </w:r>
    </w:p>
    <w:tbl>
      <w:tblPr>
        <w:tblStyle w:val="aff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7C4416" w14:paraId="009D29A8" w14:textId="77777777">
        <w:tc>
          <w:tcPr>
            <w:tcW w:w="2422" w:type="dxa"/>
          </w:tcPr>
          <w:p w14:paraId="15660275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Поле</w:t>
            </w:r>
          </w:p>
        </w:tc>
        <w:tc>
          <w:tcPr>
            <w:tcW w:w="2422" w:type="dxa"/>
          </w:tcPr>
          <w:p w14:paraId="057904D2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Тип</w:t>
            </w:r>
          </w:p>
        </w:tc>
        <w:tc>
          <w:tcPr>
            <w:tcW w:w="2422" w:type="dxa"/>
          </w:tcPr>
          <w:p w14:paraId="0EBA9641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Ограничения</w:t>
            </w:r>
          </w:p>
        </w:tc>
        <w:tc>
          <w:tcPr>
            <w:tcW w:w="2422" w:type="dxa"/>
            <w:shd w:val="clear" w:color="auto" w:fill="D9E2F3"/>
          </w:tcPr>
          <w:p w14:paraId="2722E44D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Описание</w:t>
            </w:r>
          </w:p>
        </w:tc>
      </w:tr>
      <w:tr w:rsidR="007C4416" w14:paraId="4EFE7981" w14:textId="77777777">
        <w:tc>
          <w:tcPr>
            <w:tcW w:w="2422" w:type="dxa"/>
          </w:tcPr>
          <w:p w14:paraId="2853B0A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2422" w:type="dxa"/>
          </w:tcPr>
          <w:p w14:paraId="2DADC1D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SERIAL</w:t>
            </w:r>
          </w:p>
        </w:tc>
        <w:tc>
          <w:tcPr>
            <w:tcW w:w="2422" w:type="dxa"/>
          </w:tcPr>
          <w:p w14:paraId="7DF2A7D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PK</w:t>
            </w:r>
          </w:p>
        </w:tc>
        <w:tc>
          <w:tcPr>
            <w:tcW w:w="2422" w:type="dxa"/>
          </w:tcPr>
          <w:p w14:paraId="611DCAE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Уникальный ID</w:t>
            </w:r>
          </w:p>
        </w:tc>
      </w:tr>
      <w:tr w:rsidR="007C4416" w14:paraId="21CA3A24" w14:textId="77777777">
        <w:tc>
          <w:tcPr>
            <w:tcW w:w="2422" w:type="dxa"/>
          </w:tcPr>
          <w:p w14:paraId="1388256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krd_id</w:t>
            </w:r>
          </w:p>
        </w:tc>
        <w:tc>
          <w:tcPr>
            <w:tcW w:w="2422" w:type="dxa"/>
          </w:tcPr>
          <w:p w14:paraId="69109F1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3DB3FCB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FK → krd.id, CASCADE</w:t>
            </w:r>
          </w:p>
        </w:tc>
        <w:tc>
          <w:tcPr>
            <w:tcW w:w="2422" w:type="dxa"/>
          </w:tcPr>
          <w:p w14:paraId="3CF1C2C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Ссылка на КРД</w:t>
            </w:r>
          </w:p>
        </w:tc>
      </w:tr>
      <w:tr w:rsidR="007C4416" w14:paraId="29460281" w14:textId="77777777">
        <w:tc>
          <w:tcPr>
            <w:tcW w:w="2422" w:type="dxa"/>
          </w:tcPr>
          <w:p w14:paraId="6625357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initiator_type_id</w:t>
            </w:r>
          </w:p>
        </w:tc>
        <w:tc>
          <w:tcPr>
            <w:tcW w:w="2422" w:type="dxa"/>
          </w:tcPr>
          <w:p w14:paraId="3C82086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6388306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 xml:space="preserve">FK → </w:t>
            </w:r>
            <w:r>
              <w:rPr>
                <w:rFonts w:ascii="Times New Roman" w:hAnsi="Times New Roman"/>
              </w:rPr>
              <w:t>initiator_types</w:t>
            </w:r>
          </w:p>
        </w:tc>
        <w:tc>
          <w:tcPr>
            <w:tcW w:w="2422" w:type="dxa"/>
          </w:tcPr>
          <w:p w14:paraId="7AB5BDF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Тип инициатора</w:t>
            </w:r>
          </w:p>
        </w:tc>
      </w:tr>
      <w:tr w:rsidR="007C4416" w14:paraId="761DE0F0" w14:textId="77777777">
        <w:tc>
          <w:tcPr>
            <w:tcW w:w="2422" w:type="dxa"/>
          </w:tcPr>
          <w:p w14:paraId="7DDACAE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initiator_full_name</w:t>
            </w:r>
          </w:p>
        </w:tc>
        <w:tc>
          <w:tcPr>
            <w:tcW w:w="2422" w:type="dxa"/>
          </w:tcPr>
          <w:p w14:paraId="4DA6068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VARCHAR(255)</w:t>
            </w:r>
          </w:p>
        </w:tc>
        <w:tc>
          <w:tcPr>
            <w:tcW w:w="2422" w:type="dxa"/>
          </w:tcPr>
          <w:p w14:paraId="755585B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422" w:type="dxa"/>
          </w:tcPr>
          <w:p w14:paraId="6CF7B66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Инициатор</w:t>
            </w:r>
          </w:p>
        </w:tc>
      </w:tr>
      <w:tr w:rsidR="007C4416" w14:paraId="003106A2" w14:textId="77777777">
        <w:tc>
          <w:tcPr>
            <w:tcW w:w="2422" w:type="dxa"/>
          </w:tcPr>
          <w:p w14:paraId="734B4EB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military_unit_id</w:t>
            </w:r>
          </w:p>
        </w:tc>
        <w:tc>
          <w:tcPr>
            <w:tcW w:w="2422" w:type="dxa"/>
          </w:tcPr>
          <w:p w14:paraId="2B16F81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2B37E30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FK → military_units</w:t>
            </w:r>
          </w:p>
        </w:tc>
        <w:tc>
          <w:tcPr>
            <w:tcW w:w="2422" w:type="dxa"/>
          </w:tcPr>
          <w:p w14:paraId="1A0D02C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Управление</w:t>
            </w:r>
          </w:p>
        </w:tc>
      </w:tr>
      <w:tr w:rsidR="007C4416" w14:paraId="0D0120FB" w14:textId="77777777">
        <w:tc>
          <w:tcPr>
            <w:tcW w:w="2422" w:type="dxa"/>
          </w:tcPr>
          <w:p w14:paraId="73D8230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order_date</w:t>
            </w:r>
          </w:p>
        </w:tc>
        <w:tc>
          <w:tcPr>
            <w:tcW w:w="2422" w:type="dxa"/>
          </w:tcPr>
          <w:p w14:paraId="45C3D95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2422" w:type="dxa"/>
          </w:tcPr>
          <w:p w14:paraId="0576EB0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422" w:type="dxa"/>
          </w:tcPr>
          <w:p w14:paraId="3E242DE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Дата поручения</w:t>
            </w:r>
          </w:p>
        </w:tc>
      </w:tr>
      <w:tr w:rsidR="007C4416" w14:paraId="5859F823" w14:textId="77777777">
        <w:tc>
          <w:tcPr>
            <w:tcW w:w="2422" w:type="dxa"/>
          </w:tcPr>
          <w:p w14:paraId="7F5AE38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order_number</w:t>
            </w:r>
          </w:p>
        </w:tc>
        <w:tc>
          <w:tcPr>
            <w:tcW w:w="2422" w:type="dxa"/>
          </w:tcPr>
          <w:p w14:paraId="5CD84BB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VARCHAR(100)</w:t>
            </w:r>
          </w:p>
        </w:tc>
        <w:tc>
          <w:tcPr>
            <w:tcW w:w="2422" w:type="dxa"/>
          </w:tcPr>
          <w:p w14:paraId="70DCE3C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422" w:type="dxa"/>
          </w:tcPr>
          <w:p w14:paraId="651B034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Номер поручения</w:t>
            </w:r>
          </w:p>
        </w:tc>
      </w:tr>
      <w:tr w:rsidR="007C4416" w14:paraId="2C089ABC" w14:textId="77777777">
        <w:tc>
          <w:tcPr>
            <w:tcW w:w="2422" w:type="dxa"/>
          </w:tcPr>
          <w:p w14:paraId="0E9130C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receipt_date</w:t>
            </w:r>
          </w:p>
        </w:tc>
        <w:tc>
          <w:tcPr>
            <w:tcW w:w="2422" w:type="dxa"/>
          </w:tcPr>
          <w:p w14:paraId="730928D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2422" w:type="dxa"/>
          </w:tcPr>
          <w:p w14:paraId="4171C00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422" w:type="dxa"/>
          </w:tcPr>
          <w:p w14:paraId="43E10EF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Дата поступления</w:t>
            </w:r>
          </w:p>
        </w:tc>
      </w:tr>
      <w:tr w:rsidR="007C4416" w14:paraId="0A04BF71" w14:textId="77777777">
        <w:tc>
          <w:tcPr>
            <w:tcW w:w="2422" w:type="dxa"/>
          </w:tcPr>
          <w:p w14:paraId="6124F92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receipt_number</w:t>
            </w:r>
          </w:p>
        </w:tc>
        <w:tc>
          <w:tcPr>
            <w:tcW w:w="2422" w:type="dxa"/>
          </w:tcPr>
          <w:p w14:paraId="6278669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VARCHAR(100)</w:t>
            </w:r>
          </w:p>
        </w:tc>
        <w:tc>
          <w:tcPr>
            <w:tcW w:w="2422" w:type="dxa"/>
          </w:tcPr>
          <w:p w14:paraId="400401D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422" w:type="dxa"/>
          </w:tcPr>
          <w:p w14:paraId="74C6CF1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Входящий номер</w:t>
            </w:r>
          </w:p>
        </w:tc>
      </w:tr>
      <w:tr w:rsidR="007C4416" w14:paraId="1BE74BF1" w14:textId="77777777">
        <w:tc>
          <w:tcPr>
            <w:tcW w:w="2422" w:type="dxa"/>
          </w:tcPr>
          <w:p w14:paraId="73310A2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postal_*</w:t>
            </w:r>
          </w:p>
        </w:tc>
        <w:tc>
          <w:tcPr>
            <w:tcW w:w="2422" w:type="dxa"/>
          </w:tcPr>
          <w:p w14:paraId="3B6015B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VARCHAR(50-100)</w:t>
            </w:r>
          </w:p>
        </w:tc>
        <w:tc>
          <w:tcPr>
            <w:tcW w:w="2422" w:type="dxa"/>
          </w:tcPr>
          <w:p w14:paraId="702D341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11343BD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Почтовый адрес</w:t>
            </w:r>
          </w:p>
        </w:tc>
      </w:tr>
      <w:tr w:rsidR="007C4416" w14:paraId="396B3AE2" w14:textId="77777777">
        <w:tc>
          <w:tcPr>
            <w:tcW w:w="2422" w:type="dxa"/>
          </w:tcPr>
          <w:p w14:paraId="13592AE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initiator_contacts</w:t>
            </w:r>
          </w:p>
        </w:tc>
        <w:tc>
          <w:tcPr>
            <w:tcW w:w="2422" w:type="dxa"/>
          </w:tcPr>
          <w:p w14:paraId="5ED09FC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VARCHAR(255)</w:t>
            </w:r>
          </w:p>
        </w:tc>
        <w:tc>
          <w:tcPr>
            <w:tcW w:w="2422" w:type="dxa"/>
          </w:tcPr>
          <w:p w14:paraId="048ECC1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75397C8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Контакты</w:t>
            </w:r>
          </w:p>
        </w:tc>
      </w:tr>
      <w:tr w:rsidR="007C4416" w14:paraId="1D2C9D61" w14:textId="77777777">
        <w:tc>
          <w:tcPr>
            <w:tcW w:w="2422" w:type="dxa"/>
          </w:tcPr>
          <w:p w14:paraId="61BEC30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our_response_date</w:t>
            </w:r>
          </w:p>
        </w:tc>
        <w:tc>
          <w:tcPr>
            <w:tcW w:w="2422" w:type="dxa"/>
          </w:tcPr>
          <w:p w14:paraId="6E4D801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2422" w:type="dxa"/>
          </w:tcPr>
          <w:p w14:paraId="2E38FA2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5AE1A2B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Дата ответа</w:t>
            </w:r>
          </w:p>
        </w:tc>
      </w:tr>
      <w:tr w:rsidR="007C4416" w14:paraId="13632BA4" w14:textId="77777777">
        <w:tc>
          <w:tcPr>
            <w:tcW w:w="2422" w:type="dxa"/>
          </w:tcPr>
          <w:p w14:paraId="539E439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our_response_number</w:t>
            </w:r>
          </w:p>
        </w:tc>
        <w:tc>
          <w:tcPr>
            <w:tcW w:w="2422" w:type="dxa"/>
          </w:tcPr>
          <w:p w14:paraId="7994D2C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VARCHAR(100)</w:t>
            </w:r>
          </w:p>
        </w:tc>
        <w:tc>
          <w:tcPr>
            <w:tcW w:w="2422" w:type="dxa"/>
          </w:tcPr>
          <w:p w14:paraId="5D66CF9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4C37CA9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Номер ответа</w:t>
            </w:r>
          </w:p>
        </w:tc>
      </w:tr>
      <w:tr w:rsidR="007C4416" w14:paraId="11F269E1" w14:textId="77777777">
        <w:tc>
          <w:tcPr>
            <w:tcW w:w="2422" w:type="dxa"/>
          </w:tcPr>
          <w:p w14:paraId="5E8DFBE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is_deleted</w:t>
            </w:r>
          </w:p>
        </w:tc>
        <w:tc>
          <w:tcPr>
            <w:tcW w:w="2422" w:type="dxa"/>
          </w:tcPr>
          <w:p w14:paraId="0806D30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422" w:type="dxa"/>
          </w:tcPr>
          <w:p w14:paraId="08D94BF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DEFAULT FALSE</w:t>
            </w:r>
          </w:p>
        </w:tc>
        <w:tc>
          <w:tcPr>
            <w:tcW w:w="2422" w:type="dxa"/>
          </w:tcPr>
          <w:p w14:paraId="1343251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Мягкое удаление</w:t>
            </w:r>
          </w:p>
        </w:tc>
      </w:tr>
    </w:tbl>
    <w:p w14:paraId="1BD488A6" w14:textId="77777777" w:rsidR="007C4416" w:rsidRDefault="007C4416">
      <w:pPr>
        <w:spacing w:after="240"/>
      </w:pPr>
    </w:p>
    <w:p w14:paraId="438B0CB7" w14:textId="77777777" w:rsidR="007C4416" w:rsidRDefault="00A81BAE">
      <w:pPr>
        <w:spacing w:before="120" w:after="120" w:line="240" w:lineRule="auto"/>
        <w:ind w:firstLine="709"/>
      </w:pPr>
      <w:r>
        <w:rPr>
          <w:rFonts w:ascii="Times New Roman" w:hAnsi="Times New Roman"/>
          <w:b/>
          <w:sz w:val="28"/>
        </w:rPr>
        <w:lastRenderedPageBreak/>
        <w:t>Таблица krd.soch_episodes (Эпизоды СОЧ)</w:t>
      </w:r>
    </w:p>
    <w:p w14:paraId="48739C1A" w14:textId="77777777" w:rsidR="007C4416" w:rsidRPr="00A81BAE" w:rsidRDefault="00A81BAE">
      <w:pPr>
        <w:spacing w:after="0" w:line="360" w:lineRule="auto"/>
        <w:ind w:firstLine="709"/>
        <w:jc w:val="both"/>
        <w:rPr>
          <w:lang w:val="ru-RU"/>
        </w:rPr>
      </w:pPr>
      <w:r w:rsidRPr="00A81BAE">
        <w:rPr>
          <w:rFonts w:ascii="Times New Roman" w:hAnsi="Times New Roman"/>
          <w:sz w:val="28"/>
          <w:lang w:val="ru-RU"/>
        </w:rPr>
        <w:t xml:space="preserve">Хранит информацию о каждом эпизоде самовольного оставления части: дата и место СОЧ, приказ, очевидцы, </w:t>
      </w:r>
      <w:r w:rsidRPr="00A81BAE">
        <w:rPr>
          <w:rFonts w:ascii="Times New Roman" w:hAnsi="Times New Roman"/>
          <w:sz w:val="28"/>
          <w:lang w:val="ru-RU"/>
        </w:rPr>
        <w:t>вероятные причины, описание одежды, сведения об оружии, контакты дежурных, результаты проверок и обстоятельства розыска.</w:t>
      </w:r>
    </w:p>
    <w:p w14:paraId="16386033" w14:textId="77777777" w:rsidR="007C4416" w:rsidRPr="00A81BAE" w:rsidRDefault="007C4416">
      <w:pPr>
        <w:spacing w:after="120"/>
        <w:rPr>
          <w:lang w:val="ru-RU"/>
        </w:rPr>
      </w:pPr>
    </w:p>
    <w:p w14:paraId="0BCF3456" w14:textId="77777777" w:rsidR="007C4416" w:rsidRPr="00A81BAE" w:rsidRDefault="00A81BAE">
      <w:pPr>
        <w:spacing w:after="120"/>
        <w:ind w:firstLine="709"/>
        <w:rPr>
          <w:lang w:val="ru-RU"/>
        </w:rPr>
      </w:pPr>
      <w:r w:rsidRPr="00A81BAE">
        <w:rPr>
          <w:rFonts w:ascii="Times New Roman" w:hAnsi="Times New Roman"/>
          <w:b/>
          <w:sz w:val="28"/>
          <w:lang w:val="ru-RU"/>
        </w:rPr>
        <w:t xml:space="preserve">Таблица 2.6 – Структура таблицы </w:t>
      </w:r>
      <w:r>
        <w:rPr>
          <w:rFonts w:ascii="Times New Roman" w:hAnsi="Times New Roman"/>
          <w:b/>
          <w:sz w:val="28"/>
        </w:rPr>
        <w:t>krd</w:t>
      </w:r>
      <w:r w:rsidRPr="00A81BAE">
        <w:rPr>
          <w:rFonts w:ascii="Times New Roman" w:hAnsi="Times New Roman"/>
          <w:b/>
          <w:sz w:val="28"/>
          <w:lang w:val="ru-RU"/>
        </w:rPr>
        <w:t>.</w:t>
      </w:r>
      <w:r>
        <w:rPr>
          <w:rFonts w:ascii="Times New Roman" w:hAnsi="Times New Roman"/>
          <w:b/>
          <w:sz w:val="28"/>
        </w:rPr>
        <w:t>soch</w:t>
      </w:r>
      <w:r w:rsidRPr="00A81BAE">
        <w:rPr>
          <w:rFonts w:ascii="Times New Roman" w:hAnsi="Times New Roman"/>
          <w:b/>
          <w:sz w:val="28"/>
          <w:lang w:val="ru-RU"/>
        </w:rPr>
        <w:t>_</w:t>
      </w:r>
      <w:r>
        <w:rPr>
          <w:rFonts w:ascii="Times New Roman" w:hAnsi="Times New Roman"/>
          <w:b/>
          <w:sz w:val="28"/>
        </w:rPr>
        <w:t>episodes</w:t>
      </w:r>
    </w:p>
    <w:tbl>
      <w:tblPr>
        <w:tblStyle w:val="aff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7"/>
        <w:gridCol w:w="2422"/>
        <w:gridCol w:w="2422"/>
        <w:gridCol w:w="2422"/>
      </w:tblGrid>
      <w:tr w:rsidR="007C4416" w14:paraId="6F6EBB83" w14:textId="77777777">
        <w:tc>
          <w:tcPr>
            <w:tcW w:w="2422" w:type="dxa"/>
          </w:tcPr>
          <w:p w14:paraId="27177660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Поле</w:t>
            </w:r>
          </w:p>
        </w:tc>
        <w:tc>
          <w:tcPr>
            <w:tcW w:w="2422" w:type="dxa"/>
          </w:tcPr>
          <w:p w14:paraId="4A24FE04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Тип</w:t>
            </w:r>
          </w:p>
        </w:tc>
        <w:tc>
          <w:tcPr>
            <w:tcW w:w="2422" w:type="dxa"/>
          </w:tcPr>
          <w:p w14:paraId="0831C1B0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Ограничения</w:t>
            </w:r>
          </w:p>
        </w:tc>
        <w:tc>
          <w:tcPr>
            <w:tcW w:w="2422" w:type="dxa"/>
            <w:shd w:val="clear" w:color="auto" w:fill="D9E2F3"/>
          </w:tcPr>
          <w:p w14:paraId="77E0356E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Описание</w:t>
            </w:r>
          </w:p>
        </w:tc>
      </w:tr>
      <w:tr w:rsidR="007C4416" w14:paraId="677B5484" w14:textId="77777777">
        <w:tc>
          <w:tcPr>
            <w:tcW w:w="2422" w:type="dxa"/>
          </w:tcPr>
          <w:p w14:paraId="061C88D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2422" w:type="dxa"/>
          </w:tcPr>
          <w:p w14:paraId="0FBADB3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SERIAL</w:t>
            </w:r>
          </w:p>
        </w:tc>
        <w:tc>
          <w:tcPr>
            <w:tcW w:w="2422" w:type="dxa"/>
          </w:tcPr>
          <w:p w14:paraId="0E7822B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PK</w:t>
            </w:r>
          </w:p>
        </w:tc>
        <w:tc>
          <w:tcPr>
            <w:tcW w:w="2422" w:type="dxa"/>
          </w:tcPr>
          <w:p w14:paraId="31D8DBF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Уникальный ID</w:t>
            </w:r>
          </w:p>
        </w:tc>
      </w:tr>
      <w:tr w:rsidR="007C4416" w14:paraId="6514977D" w14:textId="77777777">
        <w:tc>
          <w:tcPr>
            <w:tcW w:w="2422" w:type="dxa"/>
          </w:tcPr>
          <w:p w14:paraId="0166383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krd_id</w:t>
            </w:r>
          </w:p>
        </w:tc>
        <w:tc>
          <w:tcPr>
            <w:tcW w:w="2422" w:type="dxa"/>
          </w:tcPr>
          <w:p w14:paraId="4987CE9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7A0DD95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 xml:space="preserve">FK → </w:t>
            </w:r>
            <w:r>
              <w:rPr>
                <w:rFonts w:ascii="Times New Roman" w:hAnsi="Times New Roman"/>
              </w:rPr>
              <w:t>krd.id, CASCADE</w:t>
            </w:r>
          </w:p>
        </w:tc>
        <w:tc>
          <w:tcPr>
            <w:tcW w:w="2422" w:type="dxa"/>
          </w:tcPr>
          <w:p w14:paraId="0058ADE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Ссылка на КРД</w:t>
            </w:r>
          </w:p>
        </w:tc>
      </w:tr>
      <w:tr w:rsidR="007C4416" w14:paraId="74A80F38" w14:textId="77777777">
        <w:tc>
          <w:tcPr>
            <w:tcW w:w="2422" w:type="dxa"/>
          </w:tcPr>
          <w:p w14:paraId="62047A1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soch_date</w:t>
            </w:r>
          </w:p>
        </w:tc>
        <w:tc>
          <w:tcPr>
            <w:tcW w:w="2422" w:type="dxa"/>
          </w:tcPr>
          <w:p w14:paraId="60CBB65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2422" w:type="dxa"/>
          </w:tcPr>
          <w:p w14:paraId="022005F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2191E26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Дата СОЧ</w:t>
            </w:r>
          </w:p>
        </w:tc>
      </w:tr>
      <w:tr w:rsidR="007C4416" w14:paraId="7000AF6E" w14:textId="77777777">
        <w:tc>
          <w:tcPr>
            <w:tcW w:w="2422" w:type="dxa"/>
          </w:tcPr>
          <w:p w14:paraId="6E5CBAD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soch_location</w:t>
            </w:r>
          </w:p>
        </w:tc>
        <w:tc>
          <w:tcPr>
            <w:tcW w:w="2422" w:type="dxa"/>
          </w:tcPr>
          <w:p w14:paraId="7678F90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VARCHAR(255)</w:t>
            </w:r>
          </w:p>
        </w:tc>
        <w:tc>
          <w:tcPr>
            <w:tcW w:w="2422" w:type="dxa"/>
          </w:tcPr>
          <w:p w14:paraId="19F7B9C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4F9DB39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Место СОЧ</w:t>
            </w:r>
          </w:p>
        </w:tc>
      </w:tr>
      <w:tr w:rsidR="007C4416" w14:paraId="6D0C873B" w14:textId="77777777">
        <w:tc>
          <w:tcPr>
            <w:tcW w:w="2422" w:type="dxa"/>
          </w:tcPr>
          <w:p w14:paraId="6556F28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order_date_number</w:t>
            </w:r>
          </w:p>
        </w:tc>
        <w:tc>
          <w:tcPr>
            <w:tcW w:w="2422" w:type="dxa"/>
          </w:tcPr>
          <w:p w14:paraId="53A3816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VARCHAR(100)</w:t>
            </w:r>
          </w:p>
        </w:tc>
        <w:tc>
          <w:tcPr>
            <w:tcW w:w="2422" w:type="dxa"/>
          </w:tcPr>
          <w:p w14:paraId="42A8547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4EBE13D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Дата и номер приказа</w:t>
            </w:r>
          </w:p>
        </w:tc>
      </w:tr>
      <w:tr w:rsidR="007C4416" w14:paraId="549DC494" w14:textId="77777777">
        <w:tc>
          <w:tcPr>
            <w:tcW w:w="2422" w:type="dxa"/>
          </w:tcPr>
          <w:p w14:paraId="14ACD80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witnesses</w:t>
            </w:r>
          </w:p>
        </w:tc>
        <w:tc>
          <w:tcPr>
            <w:tcW w:w="2422" w:type="dxa"/>
          </w:tcPr>
          <w:p w14:paraId="45E72B5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TEXT</w:t>
            </w:r>
          </w:p>
        </w:tc>
        <w:tc>
          <w:tcPr>
            <w:tcW w:w="2422" w:type="dxa"/>
          </w:tcPr>
          <w:p w14:paraId="5075F94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58E7EDE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Очевидцы</w:t>
            </w:r>
          </w:p>
        </w:tc>
      </w:tr>
      <w:tr w:rsidR="007C4416" w14:paraId="23CC408F" w14:textId="77777777">
        <w:tc>
          <w:tcPr>
            <w:tcW w:w="2422" w:type="dxa"/>
          </w:tcPr>
          <w:p w14:paraId="438B349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reasons</w:t>
            </w:r>
          </w:p>
        </w:tc>
        <w:tc>
          <w:tcPr>
            <w:tcW w:w="2422" w:type="dxa"/>
          </w:tcPr>
          <w:p w14:paraId="4E6C472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TEXT</w:t>
            </w:r>
          </w:p>
        </w:tc>
        <w:tc>
          <w:tcPr>
            <w:tcW w:w="2422" w:type="dxa"/>
          </w:tcPr>
          <w:p w14:paraId="2AF1E6D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1D320A9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Вероятные причины</w:t>
            </w:r>
          </w:p>
        </w:tc>
      </w:tr>
      <w:tr w:rsidR="007C4416" w14:paraId="5EF8CCB6" w14:textId="77777777">
        <w:tc>
          <w:tcPr>
            <w:tcW w:w="2422" w:type="dxa"/>
          </w:tcPr>
          <w:p w14:paraId="6DD5664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weapon_info</w:t>
            </w:r>
          </w:p>
        </w:tc>
        <w:tc>
          <w:tcPr>
            <w:tcW w:w="2422" w:type="dxa"/>
          </w:tcPr>
          <w:p w14:paraId="2EC23BD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TEXT</w:t>
            </w:r>
          </w:p>
        </w:tc>
        <w:tc>
          <w:tcPr>
            <w:tcW w:w="2422" w:type="dxa"/>
          </w:tcPr>
          <w:p w14:paraId="6C7F676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6EAF87C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Оружие</w:t>
            </w:r>
          </w:p>
        </w:tc>
      </w:tr>
      <w:tr w:rsidR="007C4416" w14:paraId="04E293E9" w14:textId="77777777">
        <w:tc>
          <w:tcPr>
            <w:tcW w:w="2422" w:type="dxa"/>
          </w:tcPr>
          <w:p w14:paraId="09D23FD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clothing</w:t>
            </w:r>
          </w:p>
        </w:tc>
        <w:tc>
          <w:tcPr>
            <w:tcW w:w="2422" w:type="dxa"/>
          </w:tcPr>
          <w:p w14:paraId="61E870F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TEXT</w:t>
            </w:r>
          </w:p>
        </w:tc>
        <w:tc>
          <w:tcPr>
            <w:tcW w:w="2422" w:type="dxa"/>
          </w:tcPr>
          <w:p w14:paraId="2D42038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588F19E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Описание одежды</w:t>
            </w:r>
          </w:p>
        </w:tc>
      </w:tr>
      <w:tr w:rsidR="007C4416" w14:paraId="31BE1479" w14:textId="77777777">
        <w:tc>
          <w:tcPr>
            <w:tcW w:w="2422" w:type="dxa"/>
          </w:tcPr>
          <w:p w14:paraId="0350F9F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movement_options</w:t>
            </w:r>
          </w:p>
        </w:tc>
        <w:tc>
          <w:tcPr>
            <w:tcW w:w="2422" w:type="dxa"/>
          </w:tcPr>
          <w:p w14:paraId="5491FB3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TEXT</w:t>
            </w:r>
          </w:p>
        </w:tc>
        <w:tc>
          <w:tcPr>
            <w:tcW w:w="2422" w:type="dxa"/>
          </w:tcPr>
          <w:p w14:paraId="7F5ED38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73E4F5F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Направления движения</w:t>
            </w:r>
          </w:p>
        </w:tc>
      </w:tr>
      <w:tr w:rsidR="007C4416" w14:paraId="30AF0694" w14:textId="77777777">
        <w:tc>
          <w:tcPr>
            <w:tcW w:w="2422" w:type="dxa"/>
          </w:tcPr>
          <w:p w14:paraId="642441E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other_info</w:t>
            </w:r>
          </w:p>
        </w:tc>
        <w:tc>
          <w:tcPr>
            <w:tcW w:w="2422" w:type="dxa"/>
          </w:tcPr>
          <w:p w14:paraId="5E00C32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TEXT</w:t>
            </w:r>
          </w:p>
        </w:tc>
        <w:tc>
          <w:tcPr>
            <w:tcW w:w="2422" w:type="dxa"/>
          </w:tcPr>
          <w:p w14:paraId="5E4BD4F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1E36A04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Другая информация</w:t>
            </w:r>
          </w:p>
        </w:tc>
      </w:tr>
      <w:tr w:rsidR="007C4416" w14:paraId="0880F89A" w14:textId="77777777">
        <w:tc>
          <w:tcPr>
            <w:tcW w:w="2422" w:type="dxa"/>
          </w:tcPr>
          <w:p w14:paraId="459C263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duty_officer_commissariat</w:t>
            </w:r>
          </w:p>
        </w:tc>
        <w:tc>
          <w:tcPr>
            <w:tcW w:w="2422" w:type="dxa"/>
          </w:tcPr>
          <w:p w14:paraId="1274077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VARCHAR(255)</w:t>
            </w:r>
          </w:p>
        </w:tc>
        <w:tc>
          <w:tcPr>
            <w:tcW w:w="2422" w:type="dxa"/>
          </w:tcPr>
          <w:p w14:paraId="085046F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0AC0261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Дежурный ВК</w:t>
            </w:r>
          </w:p>
        </w:tc>
      </w:tr>
      <w:tr w:rsidR="007C4416" w14:paraId="391ECBE7" w14:textId="77777777">
        <w:tc>
          <w:tcPr>
            <w:tcW w:w="2422" w:type="dxa"/>
          </w:tcPr>
          <w:p w14:paraId="56CDD5A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duty_officer_omvd</w:t>
            </w:r>
          </w:p>
        </w:tc>
        <w:tc>
          <w:tcPr>
            <w:tcW w:w="2422" w:type="dxa"/>
          </w:tcPr>
          <w:p w14:paraId="318B54B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VARCHAR(255)</w:t>
            </w:r>
          </w:p>
        </w:tc>
        <w:tc>
          <w:tcPr>
            <w:tcW w:w="2422" w:type="dxa"/>
          </w:tcPr>
          <w:p w14:paraId="493DEEE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68023E5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Дежурный ОМВД</w:t>
            </w:r>
          </w:p>
        </w:tc>
      </w:tr>
      <w:tr w:rsidR="007C4416" w14:paraId="3C99207F" w14:textId="77777777">
        <w:tc>
          <w:tcPr>
            <w:tcW w:w="2422" w:type="dxa"/>
          </w:tcPr>
          <w:p w14:paraId="6D81222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investigation_info</w:t>
            </w:r>
          </w:p>
        </w:tc>
        <w:tc>
          <w:tcPr>
            <w:tcW w:w="2422" w:type="dxa"/>
          </w:tcPr>
          <w:p w14:paraId="0E0805B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TEXT</w:t>
            </w:r>
          </w:p>
        </w:tc>
        <w:tc>
          <w:tcPr>
            <w:tcW w:w="2422" w:type="dxa"/>
          </w:tcPr>
          <w:p w14:paraId="64D0055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1B69958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Проверка</w:t>
            </w:r>
          </w:p>
        </w:tc>
      </w:tr>
      <w:tr w:rsidR="007C4416" w14:paraId="42824796" w14:textId="77777777">
        <w:tc>
          <w:tcPr>
            <w:tcW w:w="2422" w:type="dxa"/>
          </w:tcPr>
          <w:p w14:paraId="59808F8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prosecution_info</w:t>
            </w:r>
          </w:p>
        </w:tc>
        <w:tc>
          <w:tcPr>
            <w:tcW w:w="2422" w:type="dxa"/>
          </w:tcPr>
          <w:p w14:paraId="340F6E1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TEXT</w:t>
            </w:r>
          </w:p>
        </w:tc>
        <w:tc>
          <w:tcPr>
            <w:tcW w:w="2422" w:type="dxa"/>
          </w:tcPr>
          <w:p w14:paraId="4EFF0A5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293DCA2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Прокуратура</w:t>
            </w:r>
          </w:p>
        </w:tc>
      </w:tr>
      <w:tr w:rsidR="007C4416" w14:paraId="44AFCDCC" w14:textId="77777777">
        <w:tc>
          <w:tcPr>
            <w:tcW w:w="2422" w:type="dxa"/>
          </w:tcPr>
          <w:p w14:paraId="1B012F8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criminal_case_info</w:t>
            </w:r>
          </w:p>
        </w:tc>
        <w:tc>
          <w:tcPr>
            <w:tcW w:w="2422" w:type="dxa"/>
          </w:tcPr>
          <w:p w14:paraId="1788B59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TEXT</w:t>
            </w:r>
          </w:p>
        </w:tc>
        <w:tc>
          <w:tcPr>
            <w:tcW w:w="2422" w:type="dxa"/>
          </w:tcPr>
          <w:p w14:paraId="72AC3FF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551FEC0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Уголовное дело</w:t>
            </w:r>
          </w:p>
        </w:tc>
      </w:tr>
      <w:tr w:rsidR="007C4416" w14:paraId="0F209FDF" w14:textId="77777777">
        <w:tc>
          <w:tcPr>
            <w:tcW w:w="2422" w:type="dxa"/>
          </w:tcPr>
          <w:p w14:paraId="2776D67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search_date</w:t>
            </w:r>
          </w:p>
        </w:tc>
        <w:tc>
          <w:tcPr>
            <w:tcW w:w="2422" w:type="dxa"/>
          </w:tcPr>
          <w:p w14:paraId="150F48E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2422" w:type="dxa"/>
          </w:tcPr>
          <w:p w14:paraId="066CE1C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1A1E153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Дата розыска</w:t>
            </w:r>
          </w:p>
        </w:tc>
      </w:tr>
      <w:tr w:rsidR="007C4416" w14:paraId="2A1B1F72" w14:textId="77777777">
        <w:tc>
          <w:tcPr>
            <w:tcW w:w="2422" w:type="dxa"/>
          </w:tcPr>
          <w:p w14:paraId="71A1ED0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found_by</w:t>
            </w:r>
          </w:p>
        </w:tc>
        <w:tc>
          <w:tcPr>
            <w:tcW w:w="2422" w:type="dxa"/>
          </w:tcPr>
          <w:p w14:paraId="6C0EF62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VARCHAR(255)</w:t>
            </w:r>
          </w:p>
        </w:tc>
        <w:tc>
          <w:tcPr>
            <w:tcW w:w="2422" w:type="dxa"/>
          </w:tcPr>
          <w:p w14:paraId="1506942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386F8A5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Кем разыскан</w:t>
            </w:r>
          </w:p>
        </w:tc>
      </w:tr>
      <w:tr w:rsidR="007C4416" w14:paraId="78786813" w14:textId="77777777">
        <w:tc>
          <w:tcPr>
            <w:tcW w:w="2422" w:type="dxa"/>
          </w:tcPr>
          <w:p w14:paraId="6D922B3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search_circumstances</w:t>
            </w:r>
          </w:p>
        </w:tc>
        <w:tc>
          <w:tcPr>
            <w:tcW w:w="2422" w:type="dxa"/>
          </w:tcPr>
          <w:p w14:paraId="1B90857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TEXT</w:t>
            </w:r>
          </w:p>
        </w:tc>
        <w:tc>
          <w:tcPr>
            <w:tcW w:w="2422" w:type="dxa"/>
          </w:tcPr>
          <w:p w14:paraId="125C1D3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72D88BC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Обстоятельства</w:t>
            </w:r>
          </w:p>
        </w:tc>
      </w:tr>
      <w:tr w:rsidR="007C4416" w14:paraId="2E1A894C" w14:textId="77777777">
        <w:tc>
          <w:tcPr>
            <w:tcW w:w="2422" w:type="dxa"/>
          </w:tcPr>
          <w:p w14:paraId="3E3DA60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notification_recipient</w:t>
            </w:r>
          </w:p>
        </w:tc>
        <w:tc>
          <w:tcPr>
            <w:tcW w:w="2422" w:type="dxa"/>
          </w:tcPr>
          <w:p w14:paraId="5E18120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VARCHAR(255)</w:t>
            </w:r>
          </w:p>
        </w:tc>
        <w:tc>
          <w:tcPr>
            <w:tcW w:w="2422" w:type="dxa"/>
          </w:tcPr>
          <w:p w14:paraId="5C7826B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0872906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Адресат уведомления</w:t>
            </w:r>
          </w:p>
        </w:tc>
      </w:tr>
      <w:tr w:rsidR="007C4416" w14:paraId="444EA409" w14:textId="77777777">
        <w:tc>
          <w:tcPr>
            <w:tcW w:w="2422" w:type="dxa"/>
          </w:tcPr>
          <w:p w14:paraId="4B12063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notification_date</w:t>
            </w:r>
          </w:p>
        </w:tc>
        <w:tc>
          <w:tcPr>
            <w:tcW w:w="2422" w:type="dxa"/>
          </w:tcPr>
          <w:p w14:paraId="0D8480F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2422" w:type="dxa"/>
          </w:tcPr>
          <w:p w14:paraId="2F550EB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6D21C9F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Дата уведомления</w:t>
            </w:r>
          </w:p>
        </w:tc>
      </w:tr>
      <w:tr w:rsidR="007C4416" w14:paraId="1B1D95F8" w14:textId="77777777">
        <w:tc>
          <w:tcPr>
            <w:tcW w:w="2422" w:type="dxa"/>
          </w:tcPr>
          <w:p w14:paraId="17F7BED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notification_number</w:t>
            </w:r>
          </w:p>
        </w:tc>
        <w:tc>
          <w:tcPr>
            <w:tcW w:w="2422" w:type="dxa"/>
          </w:tcPr>
          <w:p w14:paraId="16621D1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VARCHAR(100)</w:t>
            </w:r>
          </w:p>
        </w:tc>
        <w:tc>
          <w:tcPr>
            <w:tcW w:w="2422" w:type="dxa"/>
          </w:tcPr>
          <w:p w14:paraId="4D020DE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62DB88D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Номер уведомления</w:t>
            </w:r>
          </w:p>
        </w:tc>
      </w:tr>
      <w:tr w:rsidR="007C4416" w14:paraId="3715510E" w14:textId="77777777">
        <w:tc>
          <w:tcPr>
            <w:tcW w:w="2422" w:type="dxa"/>
          </w:tcPr>
          <w:p w14:paraId="590F1A3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is_deleted</w:t>
            </w:r>
          </w:p>
        </w:tc>
        <w:tc>
          <w:tcPr>
            <w:tcW w:w="2422" w:type="dxa"/>
          </w:tcPr>
          <w:p w14:paraId="336DA8F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422" w:type="dxa"/>
          </w:tcPr>
          <w:p w14:paraId="10F8D92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DEFAULT FALSE</w:t>
            </w:r>
          </w:p>
        </w:tc>
        <w:tc>
          <w:tcPr>
            <w:tcW w:w="2422" w:type="dxa"/>
          </w:tcPr>
          <w:p w14:paraId="35AFDF4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Мягкое удаление</w:t>
            </w:r>
          </w:p>
        </w:tc>
      </w:tr>
    </w:tbl>
    <w:p w14:paraId="47D34AA5" w14:textId="77777777" w:rsidR="007C4416" w:rsidRDefault="007C4416">
      <w:pPr>
        <w:spacing w:after="240"/>
      </w:pPr>
    </w:p>
    <w:p w14:paraId="0FE37D80" w14:textId="77777777" w:rsidR="007C4416" w:rsidRPr="00A81BAE" w:rsidRDefault="00A81BAE">
      <w:pPr>
        <w:spacing w:before="120" w:after="120" w:line="240" w:lineRule="auto"/>
        <w:ind w:firstLine="709"/>
        <w:rPr>
          <w:lang w:val="ru-RU"/>
        </w:rPr>
      </w:pPr>
      <w:r w:rsidRPr="00A81BAE">
        <w:rPr>
          <w:rFonts w:ascii="Times New Roman" w:hAnsi="Times New Roman"/>
          <w:b/>
          <w:sz w:val="28"/>
          <w:lang w:val="ru-RU"/>
        </w:rPr>
        <w:t xml:space="preserve">Таблица </w:t>
      </w:r>
      <w:r>
        <w:rPr>
          <w:rFonts w:ascii="Times New Roman" w:hAnsi="Times New Roman"/>
          <w:b/>
          <w:sz w:val="28"/>
        </w:rPr>
        <w:t>krd</w:t>
      </w:r>
      <w:r w:rsidRPr="00A81BAE">
        <w:rPr>
          <w:rFonts w:ascii="Times New Roman" w:hAnsi="Times New Roman"/>
          <w:b/>
          <w:sz w:val="28"/>
          <w:lang w:val="ru-RU"/>
        </w:rPr>
        <w:t>.</w:t>
      </w:r>
      <w:r>
        <w:rPr>
          <w:rFonts w:ascii="Times New Roman" w:hAnsi="Times New Roman"/>
          <w:b/>
          <w:sz w:val="28"/>
        </w:rPr>
        <w:t>outgoing</w:t>
      </w:r>
      <w:r w:rsidRPr="00A81BAE">
        <w:rPr>
          <w:rFonts w:ascii="Times New Roman" w:hAnsi="Times New Roman"/>
          <w:b/>
          <w:sz w:val="28"/>
          <w:lang w:val="ru-RU"/>
        </w:rPr>
        <w:t>_</w:t>
      </w:r>
      <w:r>
        <w:rPr>
          <w:rFonts w:ascii="Times New Roman" w:hAnsi="Times New Roman"/>
          <w:b/>
          <w:sz w:val="28"/>
        </w:rPr>
        <w:t>requests</w:t>
      </w:r>
      <w:r w:rsidRPr="00A81BAE">
        <w:rPr>
          <w:rFonts w:ascii="Times New Roman" w:hAnsi="Times New Roman"/>
          <w:b/>
          <w:sz w:val="28"/>
          <w:lang w:val="ru-RU"/>
        </w:rPr>
        <w:t xml:space="preserve"> (Исходящие запросы)</w:t>
      </w:r>
    </w:p>
    <w:p w14:paraId="25525E02" w14:textId="77777777" w:rsidR="007C4416" w:rsidRPr="00A81BAE" w:rsidRDefault="00A81BAE">
      <w:pPr>
        <w:spacing w:after="0" w:line="360" w:lineRule="auto"/>
        <w:ind w:firstLine="709"/>
        <w:jc w:val="both"/>
        <w:rPr>
          <w:lang w:val="ru-RU"/>
        </w:rPr>
      </w:pPr>
      <w:r w:rsidRPr="00A81BAE">
        <w:rPr>
          <w:rFonts w:ascii="Times New Roman" w:hAnsi="Times New Roman"/>
          <w:sz w:val="28"/>
          <w:lang w:val="ru-RU"/>
        </w:rPr>
        <w:lastRenderedPageBreak/>
        <w:t>Учитывает исходящие запросы в ЗАГС, ГИБДД, ФССП и другие органы. Содержит тип запроса, текст, подписанта, адресата, статус ответа и бинарные данные сгенерированных документов (.</w:t>
      </w:r>
      <w:r>
        <w:rPr>
          <w:rFonts w:ascii="Times New Roman" w:hAnsi="Times New Roman"/>
          <w:sz w:val="28"/>
        </w:rPr>
        <w:t>docx</w:t>
      </w:r>
      <w:r w:rsidRPr="00A81BAE">
        <w:rPr>
          <w:rFonts w:ascii="Times New Roman" w:hAnsi="Times New Roman"/>
          <w:sz w:val="28"/>
          <w:lang w:val="ru-RU"/>
        </w:rPr>
        <w:t>) и полученных ответов.</w:t>
      </w:r>
    </w:p>
    <w:p w14:paraId="63ED49A4" w14:textId="77777777" w:rsidR="007C4416" w:rsidRPr="00A81BAE" w:rsidRDefault="007C4416">
      <w:pPr>
        <w:spacing w:after="120"/>
        <w:rPr>
          <w:lang w:val="ru-RU"/>
        </w:rPr>
      </w:pPr>
    </w:p>
    <w:p w14:paraId="212F0D65" w14:textId="77777777" w:rsidR="007C4416" w:rsidRPr="00A81BAE" w:rsidRDefault="00A81BAE">
      <w:pPr>
        <w:spacing w:after="120"/>
        <w:ind w:firstLine="709"/>
        <w:rPr>
          <w:lang w:val="ru-RU"/>
        </w:rPr>
      </w:pPr>
      <w:r w:rsidRPr="00A81BAE">
        <w:rPr>
          <w:rFonts w:ascii="Times New Roman" w:hAnsi="Times New Roman"/>
          <w:b/>
          <w:sz w:val="28"/>
          <w:lang w:val="ru-RU"/>
        </w:rPr>
        <w:t xml:space="preserve">Таблица 2.7 – Структура таблицы </w:t>
      </w:r>
      <w:r>
        <w:rPr>
          <w:rFonts w:ascii="Times New Roman" w:hAnsi="Times New Roman"/>
          <w:b/>
          <w:sz w:val="28"/>
        </w:rPr>
        <w:t>krd</w:t>
      </w:r>
      <w:r w:rsidRPr="00A81BAE">
        <w:rPr>
          <w:rFonts w:ascii="Times New Roman" w:hAnsi="Times New Roman"/>
          <w:b/>
          <w:sz w:val="28"/>
          <w:lang w:val="ru-RU"/>
        </w:rPr>
        <w:t>.</w:t>
      </w:r>
      <w:r>
        <w:rPr>
          <w:rFonts w:ascii="Times New Roman" w:hAnsi="Times New Roman"/>
          <w:b/>
          <w:sz w:val="28"/>
        </w:rPr>
        <w:t>outgoing</w:t>
      </w:r>
      <w:r w:rsidRPr="00A81BAE">
        <w:rPr>
          <w:rFonts w:ascii="Times New Roman" w:hAnsi="Times New Roman"/>
          <w:b/>
          <w:sz w:val="28"/>
          <w:lang w:val="ru-RU"/>
        </w:rPr>
        <w:t>_</w:t>
      </w:r>
      <w:r>
        <w:rPr>
          <w:rFonts w:ascii="Times New Roman" w:hAnsi="Times New Roman"/>
          <w:b/>
          <w:sz w:val="28"/>
        </w:rPr>
        <w:t>requests</w:t>
      </w:r>
    </w:p>
    <w:tbl>
      <w:tblPr>
        <w:tblStyle w:val="aff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7C4416" w14:paraId="4F610C62" w14:textId="77777777">
        <w:tc>
          <w:tcPr>
            <w:tcW w:w="2422" w:type="dxa"/>
          </w:tcPr>
          <w:p w14:paraId="252195FD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Поле</w:t>
            </w:r>
          </w:p>
        </w:tc>
        <w:tc>
          <w:tcPr>
            <w:tcW w:w="2422" w:type="dxa"/>
          </w:tcPr>
          <w:p w14:paraId="1483CA87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Тип</w:t>
            </w:r>
          </w:p>
        </w:tc>
        <w:tc>
          <w:tcPr>
            <w:tcW w:w="2422" w:type="dxa"/>
          </w:tcPr>
          <w:p w14:paraId="1EFD58B0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Ограничения</w:t>
            </w:r>
          </w:p>
        </w:tc>
        <w:tc>
          <w:tcPr>
            <w:tcW w:w="2422" w:type="dxa"/>
            <w:shd w:val="clear" w:color="auto" w:fill="D9E2F3"/>
          </w:tcPr>
          <w:p w14:paraId="784021E3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Описание</w:t>
            </w:r>
          </w:p>
        </w:tc>
      </w:tr>
      <w:tr w:rsidR="007C4416" w14:paraId="2302028C" w14:textId="77777777">
        <w:tc>
          <w:tcPr>
            <w:tcW w:w="2422" w:type="dxa"/>
          </w:tcPr>
          <w:p w14:paraId="5924DC7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2422" w:type="dxa"/>
          </w:tcPr>
          <w:p w14:paraId="762A013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SERIAL</w:t>
            </w:r>
          </w:p>
        </w:tc>
        <w:tc>
          <w:tcPr>
            <w:tcW w:w="2422" w:type="dxa"/>
          </w:tcPr>
          <w:p w14:paraId="447E7CB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PK</w:t>
            </w:r>
          </w:p>
        </w:tc>
        <w:tc>
          <w:tcPr>
            <w:tcW w:w="2422" w:type="dxa"/>
          </w:tcPr>
          <w:p w14:paraId="4383668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Уникальный ID</w:t>
            </w:r>
          </w:p>
        </w:tc>
      </w:tr>
      <w:tr w:rsidR="007C4416" w14:paraId="63083BD3" w14:textId="77777777">
        <w:tc>
          <w:tcPr>
            <w:tcW w:w="2422" w:type="dxa"/>
          </w:tcPr>
          <w:p w14:paraId="1F2867B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krd_id</w:t>
            </w:r>
          </w:p>
        </w:tc>
        <w:tc>
          <w:tcPr>
            <w:tcW w:w="2422" w:type="dxa"/>
          </w:tcPr>
          <w:p w14:paraId="6C207DF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358CA74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FK → krd.id, CASCADE</w:t>
            </w:r>
          </w:p>
        </w:tc>
        <w:tc>
          <w:tcPr>
            <w:tcW w:w="2422" w:type="dxa"/>
          </w:tcPr>
          <w:p w14:paraId="6FF9F3B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Ссылка на КРД</w:t>
            </w:r>
          </w:p>
        </w:tc>
      </w:tr>
      <w:tr w:rsidR="007C4416" w14:paraId="213792F8" w14:textId="77777777">
        <w:tc>
          <w:tcPr>
            <w:tcW w:w="2422" w:type="dxa"/>
          </w:tcPr>
          <w:p w14:paraId="4DEC074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request_type_id</w:t>
            </w:r>
          </w:p>
        </w:tc>
        <w:tc>
          <w:tcPr>
            <w:tcW w:w="2422" w:type="dxa"/>
          </w:tcPr>
          <w:p w14:paraId="72DF679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7F96B67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FK → request_types</w:t>
            </w:r>
          </w:p>
        </w:tc>
        <w:tc>
          <w:tcPr>
            <w:tcW w:w="2422" w:type="dxa"/>
          </w:tcPr>
          <w:p w14:paraId="53E2071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Тип запроса</w:t>
            </w:r>
          </w:p>
        </w:tc>
      </w:tr>
      <w:tr w:rsidR="007C4416" w14:paraId="007A239A" w14:textId="77777777">
        <w:tc>
          <w:tcPr>
            <w:tcW w:w="2422" w:type="dxa"/>
          </w:tcPr>
          <w:p w14:paraId="6C0DE6B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military_unit_id</w:t>
            </w:r>
          </w:p>
        </w:tc>
        <w:tc>
          <w:tcPr>
            <w:tcW w:w="2422" w:type="dxa"/>
          </w:tcPr>
          <w:p w14:paraId="6C59FF2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539D9BC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 xml:space="preserve">FK → </w:t>
            </w:r>
            <w:r>
              <w:rPr>
                <w:rFonts w:ascii="Times New Roman" w:hAnsi="Times New Roman"/>
              </w:rPr>
              <w:t>military_units, SET NULL</w:t>
            </w:r>
          </w:p>
        </w:tc>
        <w:tc>
          <w:tcPr>
            <w:tcW w:w="2422" w:type="dxa"/>
          </w:tcPr>
          <w:p w14:paraId="606E3F2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Управление адресата</w:t>
            </w:r>
          </w:p>
        </w:tc>
      </w:tr>
      <w:tr w:rsidR="007C4416" w14:paraId="78F50415" w14:textId="77777777">
        <w:tc>
          <w:tcPr>
            <w:tcW w:w="2422" w:type="dxa"/>
          </w:tcPr>
          <w:p w14:paraId="68B4694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issue_date</w:t>
            </w:r>
          </w:p>
        </w:tc>
        <w:tc>
          <w:tcPr>
            <w:tcW w:w="2422" w:type="dxa"/>
          </w:tcPr>
          <w:p w14:paraId="6C382B6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2422" w:type="dxa"/>
          </w:tcPr>
          <w:p w14:paraId="41E4F1F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422" w:type="dxa"/>
          </w:tcPr>
          <w:p w14:paraId="072386B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Дата запроса</w:t>
            </w:r>
          </w:p>
        </w:tc>
      </w:tr>
      <w:tr w:rsidR="007C4416" w14:paraId="247F9AC9" w14:textId="77777777">
        <w:tc>
          <w:tcPr>
            <w:tcW w:w="2422" w:type="dxa"/>
          </w:tcPr>
          <w:p w14:paraId="6AAA8A6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issue_number</w:t>
            </w:r>
          </w:p>
        </w:tc>
        <w:tc>
          <w:tcPr>
            <w:tcW w:w="2422" w:type="dxa"/>
          </w:tcPr>
          <w:p w14:paraId="2B8C2CC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VARCHAR(100)</w:t>
            </w:r>
          </w:p>
        </w:tc>
        <w:tc>
          <w:tcPr>
            <w:tcW w:w="2422" w:type="dxa"/>
          </w:tcPr>
          <w:p w14:paraId="3B9E408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422" w:type="dxa"/>
          </w:tcPr>
          <w:p w14:paraId="411D84E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Номер запроса</w:t>
            </w:r>
          </w:p>
        </w:tc>
      </w:tr>
      <w:tr w:rsidR="007C4416" w14:paraId="3527458B" w14:textId="77777777">
        <w:tc>
          <w:tcPr>
            <w:tcW w:w="2422" w:type="dxa"/>
          </w:tcPr>
          <w:p w14:paraId="4E61CBD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request_text</w:t>
            </w:r>
          </w:p>
        </w:tc>
        <w:tc>
          <w:tcPr>
            <w:tcW w:w="2422" w:type="dxa"/>
          </w:tcPr>
          <w:p w14:paraId="18D5C12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TEXT</w:t>
            </w:r>
          </w:p>
        </w:tc>
        <w:tc>
          <w:tcPr>
            <w:tcW w:w="2422" w:type="dxa"/>
          </w:tcPr>
          <w:p w14:paraId="5B5F20D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6B7CFDF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Текст запроса</w:t>
            </w:r>
          </w:p>
        </w:tc>
      </w:tr>
      <w:tr w:rsidR="007C4416" w14:paraId="5900CCA5" w14:textId="77777777">
        <w:tc>
          <w:tcPr>
            <w:tcW w:w="2422" w:type="dxa"/>
          </w:tcPr>
          <w:p w14:paraId="3EA3BF7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signed_by_position</w:t>
            </w:r>
          </w:p>
        </w:tc>
        <w:tc>
          <w:tcPr>
            <w:tcW w:w="2422" w:type="dxa"/>
          </w:tcPr>
          <w:p w14:paraId="2AF5D7A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VARCHAR(255)</w:t>
            </w:r>
          </w:p>
        </w:tc>
        <w:tc>
          <w:tcPr>
            <w:tcW w:w="2422" w:type="dxa"/>
          </w:tcPr>
          <w:p w14:paraId="345F192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3F55C8B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Должность подписанта</w:t>
            </w:r>
          </w:p>
        </w:tc>
      </w:tr>
      <w:tr w:rsidR="007C4416" w14:paraId="24976A9F" w14:textId="77777777">
        <w:tc>
          <w:tcPr>
            <w:tcW w:w="2422" w:type="dxa"/>
          </w:tcPr>
          <w:p w14:paraId="0EB7C57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document_data</w:t>
            </w:r>
          </w:p>
        </w:tc>
        <w:tc>
          <w:tcPr>
            <w:tcW w:w="2422" w:type="dxa"/>
          </w:tcPr>
          <w:p w14:paraId="3B1E17F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BYTEA</w:t>
            </w:r>
          </w:p>
        </w:tc>
        <w:tc>
          <w:tcPr>
            <w:tcW w:w="2422" w:type="dxa"/>
          </w:tcPr>
          <w:p w14:paraId="0C89C34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1C16751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Документ (.docx)</w:t>
            </w:r>
          </w:p>
        </w:tc>
      </w:tr>
      <w:tr w:rsidR="007C4416" w14:paraId="54EA9E98" w14:textId="77777777">
        <w:tc>
          <w:tcPr>
            <w:tcW w:w="2422" w:type="dxa"/>
          </w:tcPr>
          <w:p w14:paraId="5FE2191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recipient_id</w:t>
            </w:r>
          </w:p>
        </w:tc>
        <w:tc>
          <w:tcPr>
            <w:tcW w:w="2422" w:type="dxa"/>
          </w:tcPr>
          <w:p w14:paraId="7FEA9F6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66F2879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FK → recipients, SET NULL</w:t>
            </w:r>
          </w:p>
        </w:tc>
        <w:tc>
          <w:tcPr>
            <w:tcW w:w="2422" w:type="dxa"/>
          </w:tcPr>
          <w:p w14:paraId="01487CD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Адресат</w:t>
            </w:r>
          </w:p>
        </w:tc>
      </w:tr>
      <w:tr w:rsidR="007C4416" w14:paraId="430E136D" w14:textId="77777777">
        <w:tc>
          <w:tcPr>
            <w:tcW w:w="2422" w:type="dxa"/>
          </w:tcPr>
          <w:p w14:paraId="47D3208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response_date</w:t>
            </w:r>
          </w:p>
        </w:tc>
        <w:tc>
          <w:tcPr>
            <w:tcW w:w="2422" w:type="dxa"/>
          </w:tcPr>
          <w:p w14:paraId="0993FB9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2422" w:type="dxa"/>
          </w:tcPr>
          <w:p w14:paraId="0D2899B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699CE51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Дата ответа</w:t>
            </w:r>
          </w:p>
        </w:tc>
      </w:tr>
      <w:tr w:rsidR="007C4416" w14:paraId="2BAFA336" w14:textId="77777777">
        <w:tc>
          <w:tcPr>
            <w:tcW w:w="2422" w:type="dxa"/>
          </w:tcPr>
          <w:p w14:paraId="0E0C158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response_number</w:t>
            </w:r>
          </w:p>
        </w:tc>
        <w:tc>
          <w:tcPr>
            <w:tcW w:w="2422" w:type="dxa"/>
          </w:tcPr>
          <w:p w14:paraId="00A319E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VARCHAR(100)</w:t>
            </w:r>
          </w:p>
        </w:tc>
        <w:tc>
          <w:tcPr>
            <w:tcW w:w="2422" w:type="dxa"/>
          </w:tcPr>
          <w:p w14:paraId="0C25E42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24AD695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Номер ответа</w:t>
            </w:r>
          </w:p>
        </w:tc>
      </w:tr>
      <w:tr w:rsidR="007C4416" w14:paraId="2D2B51CC" w14:textId="77777777">
        <w:tc>
          <w:tcPr>
            <w:tcW w:w="2422" w:type="dxa"/>
          </w:tcPr>
          <w:p w14:paraId="0C1513F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response_data</w:t>
            </w:r>
          </w:p>
        </w:tc>
        <w:tc>
          <w:tcPr>
            <w:tcW w:w="2422" w:type="dxa"/>
          </w:tcPr>
          <w:p w14:paraId="1FABB58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BYTEA</w:t>
            </w:r>
          </w:p>
        </w:tc>
        <w:tc>
          <w:tcPr>
            <w:tcW w:w="2422" w:type="dxa"/>
          </w:tcPr>
          <w:p w14:paraId="196090A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2899BE6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Документ ответа</w:t>
            </w:r>
          </w:p>
        </w:tc>
      </w:tr>
      <w:tr w:rsidR="007C4416" w14:paraId="6E0FCEB9" w14:textId="77777777">
        <w:tc>
          <w:tcPr>
            <w:tcW w:w="2422" w:type="dxa"/>
          </w:tcPr>
          <w:p w14:paraId="71EDDA6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response_status</w:t>
            </w:r>
          </w:p>
        </w:tc>
        <w:tc>
          <w:tcPr>
            <w:tcW w:w="2422" w:type="dxa"/>
          </w:tcPr>
          <w:p w14:paraId="4CE0C16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VARCHAR(50)</w:t>
            </w:r>
          </w:p>
        </w:tc>
        <w:tc>
          <w:tcPr>
            <w:tcW w:w="2422" w:type="dxa"/>
          </w:tcPr>
          <w:p w14:paraId="65695B9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DEFAULT Ожидание</w:t>
            </w:r>
          </w:p>
        </w:tc>
        <w:tc>
          <w:tcPr>
            <w:tcW w:w="2422" w:type="dxa"/>
          </w:tcPr>
          <w:p w14:paraId="15EADC3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Статус</w:t>
            </w:r>
          </w:p>
        </w:tc>
      </w:tr>
      <w:tr w:rsidR="007C4416" w14:paraId="01677F5C" w14:textId="77777777">
        <w:tc>
          <w:tcPr>
            <w:tcW w:w="2422" w:type="dxa"/>
          </w:tcPr>
          <w:p w14:paraId="6F7A82B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is_deleted</w:t>
            </w:r>
          </w:p>
        </w:tc>
        <w:tc>
          <w:tcPr>
            <w:tcW w:w="2422" w:type="dxa"/>
          </w:tcPr>
          <w:p w14:paraId="49F6B6D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422" w:type="dxa"/>
          </w:tcPr>
          <w:p w14:paraId="18D0839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DEFAULT FALSE</w:t>
            </w:r>
          </w:p>
        </w:tc>
        <w:tc>
          <w:tcPr>
            <w:tcW w:w="2422" w:type="dxa"/>
          </w:tcPr>
          <w:p w14:paraId="1255D20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Мягкое удаление</w:t>
            </w:r>
          </w:p>
        </w:tc>
      </w:tr>
    </w:tbl>
    <w:p w14:paraId="7A8DA8F6" w14:textId="77777777" w:rsidR="007C4416" w:rsidRDefault="007C4416">
      <w:pPr>
        <w:spacing w:after="240"/>
      </w:pPr>
    </w:p>
    <w:p w14:paraId="2797DC95" w14:textId="77777777" w:rsidR="007C4416" w:rsidRDefault="00A81BAE">
      <w:pPr>
        <w:spacing w:before="120" w:after="120" w:line="240" w:lineRule="auto"/>
        <w:ind w:firstLine="709"/>
      </w:pPr>
      <w:r>
        <w:rPr>
          <w:rFonts w:ascii="Times New Roman" w:hAnsi="Times New Roman"/>
          <w:b/>
          <w:sz w:val="28"/>
        </w:rPr>
        <w:t>Таблица krd.document_templates (Шаблоны документов)</w:t>
      </w:r>
    </w:p>
    <w:p w14:paraId="07F5FED9" w14:textId="77777777" w:rsidR="007C4416" w:rsidRPr="00A81BAE" w:rsidRDefault="00A81BAE">
      <w:pPr>
        <w:spacing w:after="0" w:line="360" w:lineRule="auto"/>
        <w:ind w:firstLine="709"/>
        <w:jc w:val="both"/>
        <w:rPr>
          <w:lang w:val="ru-RU"/>
        </w:rPr>
      </w:pPr>
      <w:r w:rsidRPr="00A81BAE">
        <w:rPr>
          <w:rFonts w:ascii="Times New Roman" w:hAnsi="Times New Roman"/>
          <w:sz w:val="28"/>
          <w:lang w:val="ru-RU"/>
        </w:rPr>
        <w:t>Хранит шаблоны процессуальных документов в бинарном формате (.</w:t>
      </w:r>
      <w:r>
        <w:rPr>
          <w:rFonts w:ascii="Times New Roman" w:hAnsi="Times New Roman"/>
          <w:sz w:val="28"/>
        </w:rPr>
        <w:t>docx</w:t>
      </w:r>
      <w:r w:rsidRPr="00A81BAE">
        <w:rPr>
          <w:rFonts w:ascii="Times New Roman" w:hAnsi="Times New Roman"/>
          <w:sz w:val="28"/>
          <w:lang w:val="ru-RU"/>
        </w:rPr>
        <w:t xml:space="preserve">). Используется генератором документов для </w:t>
      </w:r>
      <w:r w:rsidRPr="00A81BAE">
        <w:rPr>
          <w:rFonts w:ascii="Times New Roman" w:hAnsi="Times New Roman"/>
          <w:sz w:val="28"/>
          <w:lang w:val="ru-RU"/>
        </w:rPr>
        <w:t>подстановки данных из БД в переменные {{</w:t>
      </w:r>
      <w:r>
        <w:rPr>
          <w:rFonts w:ascii="Times New Roman" w:hAnsi="Times New Roman"/>
          <w:sz w:val="28"/>
        </w:rPr>
        <w:t>field</w:t>
      </w:r>
      <w:r w:rsidRPr="00A81BAE">
        <w:rPr>
          <w:rFonts w:ascii="Times New Roman" w:hAnsi="Times New Roman"/>
          <w:sz w:val="28"/>
          <w:lang w:val="ru-RU"/>
        </w:rPr>
        <w:t>}}.</w:t>
      </w:r>
    </w:p>
    <w:p w14:paraId="033E7F96" w14:textId="77777777" w:rsidR="007C4416" w:rsidRPr="00A81BAE" w:rsidRDefault="007C4416">
      <w:pPr>
        <w:spacing w:after="120"/>
        <w:rPr>
          <w:lang w:val="ru-RU"/>
        </w:rPr>
      </w:pPr>
    </w:p>
    <w:p w14:paraId="0FB14C2D" w14:textId="77777777" w:rsidR="007C4416" w:rsidRPr="00A81BAE" w:rsidRDefault="00A81BAE">
      <w:pPr>
        <w:spacing w:after="120"/>
        <w:ind w:firstLine="709"/>
        <w:rPr>
          <w:lang w:val="ru-RU"/>
        </w:rPr>
      </w:pPr>
      <w:r w:rsidRPr="00A81BAE">
        <w:rPr>
          <w:rFonts w:ascii="Times New Roman" w:hAnsi="Times New Roman"/>
          <w:b/>
          <w:sz w:val="28"/>
          <w:lang w:val="ru-RU"/>
        </w:rPr>
        <w:t xml:space="preserve">Таблица 2.8 – Структура таблицы </w:t>
      </w:r>
      <w:r>
        <w:rPr>
          <w:rFonts w:ascii="Times New Roman" w:hAnsi="Times New Roman"/>
          <w:b/>
          <w:sz w:val="28"/>
        </w:rPr>
        <w:t>krd</w:t>
      </w:r>
      <w:r w:rsidRPr="00A81BAE">
        <w:rPr>
          <w:rFonts w:ascii="Times New Roman" w:hAnsi="Times New Roman"/>
          <w:b/>
          <w:sz w:val="28"/>
          <w:lang w:val="ru-RU"/>
        </w:rPr>
        <w:t>.</w:t>
      </w:r>
      <w:r>
        <w:rPr>
          <w:rFonts w:ascii="Times New Roman" w:hAnsi="Times New Roman"/>
          <w:b/>
          <w:sz w:val="28"/>
        </w:rPr>
        <w:t>document</w:t>
      </w:r>
      <w:r w:rsidRPr="00A81BAE">
        <w:rPr>
          <w:rFonts w:ascii="Times New Roman" w:hAnsi="Times New Roman"/>
          <w:b/>
          <w:sz w:val="28"/>
          <w:lang w:val="ru-RU"/>
        </w:rPr>
        <w:t>_</w:t>
      </w:r>
      <w:r>
        <w:rPr>
          <w:rFonts w:ascii="Times New Roman" w:hAnsi="Times New Roman"/>
          <w:b/>
          <w:sz w:val="28"/>
        </w:rPr>
        <w:t>templates</w:t>
      </w:r>
    </w:p>
    <w:tbl>
      <w:tblPr>
        <w:tblStyle w:val="aff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7C4416" w14:paraId="777D7ED5" w14:textId="77777777">
        <w:tc>
          <w:tcPr>
            <w:tcW w:w="2422" w:type="dxa"/>
          </w:tcPr>
          <w:p w14:paraId="1FC4140C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Поле</w:t>
            </w:r>
          </w:p>
        </w:tc>
        <w:tc>
          <w:tcPr>
            <w:tcW w:w="2422" w:type="dxa"/>
          </w:tcPr>
          <w:p w14:paraId="4041D598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Тип</w:t>
            </w:r>
          </w:p>
        </w:tc>
        <w:tc>
          <w:tcPr>
            <w:tcW w:w="2422" w:type="dxa"/>
          </w:tcPr>
          <w:p w14:paraId="38ABFBC4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Ограничения</w:t>
            </w:r>
          </w:p>
        </w:tc>
        <w:tc>
          <w:tcPr>
            <w:tcW w:w="2422" w:type="dxa"/>
            <w:shd w:val="clear" w:color="auto" w:fill="D9E2F3"/>
          </w:tcPr>
          <w:p w14:paraId="38E655FC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Описание</w:t>
            </w:r>
          </w:p>
        </w:tc>
      </w:tr>
      <w:tr w:rsidR="007C4416" w14:paraId="620A3C18" w14:textId="77777777">
        <w:tc>
          <w:tcPr>
            <w:tcW w:w="2422" w:type="dxa"/>
          </w:tcPr>
          <w:p w14:paraId="2477ACD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2422" w:type="dxa"/>
          </w:tcPr>
          <w:p w14:paraId="1E2F5AF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SERIAL</w:t>
            </w:r>
          </w:p>
        </w:tc>
        <w:tc>
          <w:tcPr>
            <w:tcW w:w="2422" w:type="dxa"/>
          </w:tcPr>
          <w:p w14:paraId="19C0ECC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PK</w:t>
            </w:r>
          </w:p>
        </w:tc>
        <w:tc>
          <w:tcPr>
            <w:tcW w:w="2422" w:type="dxa"/>
          </w:tcPr>
          <w:p w14:paraId="19475EB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 шаблона</w:t>
            </w:r>
          </w:p>
        </w:tc>
      </w:tr>
      <w:tr w:rsidR="007C4416" w14:paraId="3910307B" w14:textId="77777777">
        <w:tc>
          <w:tcPr>
            <w:tcW w:w="2422" w:type="dxa"/>
          </w:tcPr>
          <w:p w14:paraId="3DB050D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name</w:t>
            </w:r>
          </w:p>
        </w:tc>
        <w:tc>
          <w:tcPr>
            <w:tcW w:w="2422" w:type="dxa"/>
          </w:tcPr>
          <w:p w14:paraId="301A261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VARCHAR(255)</w:t>
            </w:r>
          </w:p>
        </w:tc>
        <w:tc>
          <w:tcPr>
            <w:tcW w:w="2422" w:type="dxa"/>
          </w:tcPr>
          <w:p w14:paraId="76332B7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422" w:type="dxa"/>
          </w:tcPr>
          <w:p w14:paraId="24179DD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Название</w:t>
            </w:r>
          </w:p>
        </w:tc>
      </w:tr>
      <w:tr w:rsidR="007C4416" w14:paraId="1235AC81" w14:textId="77777777">
        <w:tc>
          <w:tcPr>
            <w:tcW w:w="2422" w:type="dxa"/>
          </w:tcPr>
          <w:p w14:paraId="3D20A89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description</w:t>
            </w:r>
          </w:p>
        </w:tc>
        <w:tc>
          <w:tcPr>
            <w:tcW w:w="2422" w:type="dxa"/>
          </w:tcPr>
          <w:p w14:paraId="28EF79E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TEXT</w:t>
            </w:r>
          </w:p>
        </w:tc>
        <w:tc>
          <w:tcPr>
            <w:tcW w:w="2422" w:type="dxa"/>
          </w:tcPr>
          <w:p w14:paraId="0624416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37ECCB0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Описание</w:t>
            </w:r>
          </w:p>
        </w:tc>
      </w:tr>
      <w:tr w:rsidR="007C4416" w14:paraId="470BBCB7" w14:textId="77777777">
        <w:tc>
          <w:tcPr>
            <w:tcW w:w="2422" w:type="dxa"/>
          </w:tcPr>
          <w:p w14:paraId="302785F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template_data</w:t>
            </w:r>
          </w:p>
        </w:tc>
        <w:tc>
          <w:tcPr>
            <w:tcW w:w="2422" w:type="dxa"/>
          </w:tcPr>
          <w:p w14:paraId="774C0C6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BYTEA</w:t>
            </w:r>
          </w:p>
        </w:tc>
        <w:tc>
          <w:tcPr>
            <w:tcW w:w="2422" w:type="dxa"/>
          </w:tcPr>
          <w:p w14:paraId="3B85C9C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 xml:space="preserve">NOT </w:t>
            </w: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169AADD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Файл .docx</w:t>
            </w:r>
          </w:p>
        </w:tc>
      </w:tr>
      <w:tr w:rsidR="007C4416" w14:paraId="07F2EDC6" w14:textId="77777777">
        <w:tc>
          <w:tcPr>
            <w:tcW w:w="2422" w:type="dxa"/>
          </w:tcPr>
          <w:p w14:paraId="2853876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lastRenderedPageBreak/>
              <w:t>is_deleted</w:t>
            </w:r>
          </w:p>
        </w:tc>
        <w:tc>
          <w:tcPr>
            <w:tcW w:w="2422" w:type="dxa"/>
          </w:tcPr>
          <w:p w14:paraId="277D785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422" w:type="dxa"/>
          </w:tcPr>
          <w:p w14:paraId="137E953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DEFAULT FALSE</w:t>
            </w:r>
          </w:p>
        </w:tc>
        <w:tc>
          <w:tcPr>
            <w:tcW w:w="2422" w:type="dxa"/>
          </w:tcPr>
          <w:p w14:paraId="7A2F699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Мягкое удаление</w:t>
            </w:r>
          </w:p>
        </w:tc>
      </w:tr>
      <w:tr w:rsidR="007C4416" w14:paraId="5A19B0AC" w14:textId="77777777">
        <w:tc>
          <w:tcPr>
            <w:tcW w:w="2422" w:type="dxa"/>
          </w:tcPr>
          <w:p w14:paraId="0D987AA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deleted_at</w:t>
            </w:r>
          </w:p>
        </w:tc>
        <w:tc>
          <w:tcPr>
            <w:tcW w:w="2422" w:type="dxa"/>
          </w:tcPr>
          <w:p w14:paraId="2DA63B9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TIMESTAMP</w:t>
            </w:r>
          </w:p>
        </w:tc>
        <w:tc>
          <w:tcPr>
            <w:tcW w:w="2422" w:type="dxa"/>
          </w:tcPr>
          <w:p w14:paraId="5D48474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38E23BB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Дата удаления</w:t>
            </w:r>
          </w:p>
        </w:tc>
      </w:tr>
      <w:tr w:rsidR="007C4416" w14:paraId="2F48D5B9" w14:textId="77777777">
        <w:tc>
          <w:tcPr>
            <w:tcW w:w="2422" w:type="dxa"/>
          </w:tcPr>
          <w:p w14:paraId="269BA47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deleted_by</w:t>
            </w:r>
          </w:p>
        </w:tc>
        <w:tc>
          <w:tcPr>
            <w:tcW w:w="2422" w:type="dxa"/>
          </w:tcPr>
          <w:p w14:paraId="3C01CF0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2C7069A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FK → users</w:t>
            </w:r>
          </w:p>
        </w:tc>
        <w:tc>
          <w:tcPr>
            <w:tcW w:w="2422" w:type="dxa"/>
          </w:tcPr>
          <w:p w14:paraId="6F912BC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Кто удалил</w:t>
            </w:r>
          </w:p>
        </w:tc>
      </w:tr>
    </w:tbl>
    <w:p w14:paraId="183BD3AE" w14:textId="77777777" w:rsidR="007C4416" w:rsidRDefault="007C4416">
      <w:pPr>
        <w:spacing w:after="240"/>
      </w:pPr>
    </w:p>
    <w:p w14:paraId="4A3479E6" w14:textId="77777777" w:rsidR="007C4416" w:rsidRPr="00A81BAE" w:rsidRDefault="00A81BAE">
      <w:pPr>
        <w:spacing w:before="120" w:after="120" w:line="240" w:lineRule="auto"/>
        <w:ind w:firstLine="709"/>
        <w:rPr>
          <w:lang w:val="ru-RU"/>
        </w:rPr>
      </w:pPr>
      <w:r w:rsidRPr="00A81BAE">
        <w:rPr>
          <w:rFonts w:ascii="Times New Roman" w:hAnsi="Times New Roman"/>
          <w:b/>
          <w:sz w:val="28"/>
          <w:lang w:val="ru-RU"/>
        </w:rPr>
        <w:t xml:space="preserve">Таблица </w:t>
      </w:r>
      <w:r>
        <w:rPr>
          <w:rFonts w:ascii="Times New Roman" w:hAnsi="Times New Roman"/>
          <w:b/>
          <w:sz w:val="28"/>
        </w:rPr>
        <w:t>krd</w:t>
      </w:r>
      <w:r w:rsidRPr="00A81BAE">
        <w:rPr>
          <w:rFonts w:ascii="Times New Roman" w:hAnsi="Times New Roman"/>
          <w:b/>
          <w:sz w:val="28"/>
          <w:lang w:val="ru-RU"/>
        </w:rPr>
        <w:t>.</w:t>
      </w:r>
      <w:r>
        <w:rPr>
          <w:rFonts w:ascii="Times New Roman" w:hAnsi="Times New Roman"/>
          <w:b/>
          <w:sz w:val="28"/>
        </w:rPr>
        <w:t>field</w:t>
      </w:r>
      <w:r w:rsidRPr="00A81BAE">
        <w:rPr>
          <w:rFonts w:ascii="Times New Roman" w:hAnsi="Times New Roman"/>
          <w:b/>
          <w:sz w:val="28"/>
          <w:lang w:val="ru-RU"/>
        </w:rPr>
        <w:t>_</w:t>
      </w:r>
      <w:r>
        <w:rPr>
          <w:rFonts w:ascii="Times New Roman" w:hAnsi="Times New Roman"/>
          <w:b/>
          <w:sz w:val="28"/>
        </w:rPr>
        <w:t>mappings</w:t>
      </w:r>
      <w:r w:rsidRPr="00A81BAE">
        <w:rPr>
          <w:rFonts w:ascii="Times New Roman" w:hAnsi="Times New Roman"/>
          <w:b/>
          <w:sz w:val="28"/>
          <w:lang w:val="ru-RU"/>
        </w:rPr>
        <w:t xml:space="preserve"> (Сопоставления полей)</w:t>
      </w:r>
    </w:p>
    <w:p w14:paraId="5A355587" w14:textId="77777777" w:rsidR="007C4416" w:rsidRPr="00A81BAE" w:rsidRDefault="00A81BAE">
      <w:pPr>
        <w:spacing w:after="0" w:line="360" w:lineRule="auto"/>
        <w:ind w:firstLine="709"/>
        <w:jc w:val="both"/>
        <w:rPr>
          <w:lang w:val="ru-RU"/>
        </w:rPr>
      </w:pPr>
      <w:r w:rsidRPr="00A81BAE">
        <w:rPr>
          <w:rFonts w:ascii="Times New Roman" w:hAnsi="Times New Roman"/>
          <w:sz w:val="28"/>
          <w:lang w:val="ru-RU"/>
        </w:rPr>
        <w:t xml:space="preserve">Хранит конфигурацию связи переменных шаблона со </w:t>
      </w:r>
      <w:r w:rsidRPr="00A81BAE">
        <w:rPr>
          <w:rFonts w:ascii="Times New Roman" w:hAnsi="Times New Roman"/>
          <w:sz w:val="28"/>
          <w:lang w:val="ru-RU"/>
        </w:rPr>
        <w:t xml:space="preserve">столбцами БД. Поле </w:t>
      </w:r>
      <w:r>
        <w:rPr>
          <w:rFonts w:ascii="Times New Roman" w:hAnsi="Times New Roman"/>
          <w:sz w:val="28"/>
        </w:rPr>
        <w:t>db</w:t>
      </w:r>
      <w:r w:rsidRPr="00A81BAE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columns</w:t>
      </w:r>
      <w:r w:rsidRPr="00A81BAE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JSONB</w:t>
      </w:r>
      <w:r w:rsidRPr="00A81BAE">
        <w:rPr>
          <w:rFonts w:ascii="Times New Roman" w:hAnsi="Times New Roman"/>
          <w:sz w:val="28"/>
          <w:lang w:val="ru-RU"/>
        </w:rPr>
        <w:t>) позволяет описывать составные поля (например, адрес = город + улица + дом). Динамический маппинг исключает необходимость изменения схемы БД при добавлении новых шаблонов.</w:t>
      </w:r>
    </w:p>
    <w:p w14:paraId="4B1F083D" w14:textId="77777777" w:rsidR="007C4416" w:rsidRPr="00A81BAE" w:rsidRDefault="007C4416">
      <w:pPr>
        <w:spacing w:after="120"/>
        <w:rPr>
          <w:lang w:val="ru-RU"/>
        </w:rPr>
      </w:pPr>
    </w:p>
    <w:p w14:paraId="008BF118" w14:textId="77777777" w:rsidR="007C4416" w:rsidRPr="00A81BAE" w:rsidRDefault="00A81BAE">
      <w:pPr>
        <w:spacing w:after="120"/>
        <w:ind w:firstLine="709"/>
        <w:rPr>
          <w:lang w:val="ru-RU"/>
        </w:rPr>
      </w:pPr>
      <w:r w:rsidRPr="00A81BAE">
        <w:rPr>
          <w:rFonts w:ascii="Times New Roman" w:hAnsi="Times New Roman"/>
          <w:b/>
          <w:sz w:val="28"/>
          <w:lang w:val="ru-RU"/>
        </w:rPr>
        <w:t xml:space="preserve">Таблица 2.9 – Структура таблицы </w:t>
      </w:r>
      <w:r>
        <w:rPr>
          <w:rFonts w:ascii="Times New Roman" w:hAnsi="Times New Roman"/>
          <w:b/>
          <w:sz w:val="28"/>
        </w:rPr>
        <w:t>krd</w:t>
      </w:r>
      <w:r w:rsidRPr="00A81BAE">
        <w:rPr>
          <w:rFonts w:ascii="Times New Roman" w:hAnsi="Times New Roman"/>
          <w:b/>
          <w:sz w:val="28"/>
          <w:lang w:val="ru-RU"/>
        </w:rPr>
        <w:t>.</w:t>
      </w:r>
      <w:r>
        <w:rPr>
          <w:rFonts w:ascii="Times New Roman" w:hAnsi="Times New Roman"/>
          <w:b/>
          <w:sz w:val="28"/>
        </w:rPr>
        <w:t>field</w:t>
      </w:r>
      <w:r w:rsidRPr="00A81BAE">
        <w:rPr>
          <w:rFonts w:ascii="Times New Roman" w:hAnsi="Times New Roman"/>
          <w:b/>
          <w:sz w:val="28"/>
          <w:lang w:val="ru-RU"/>
        </w:rPr>
        <w:t>_</w:t>
      </w:r>
      <w:r>
        <w:rPr>
          <w:rFonts w:ascii="Times New Roman" w:hAnsi="Times New Roman"/>
          <w:b/>
          <w:sz w:val="28"/>
        </w:rPr>
        <w:t>mapp</w:t>
      </w:r>
      <w:r>
        <w:rPr>
          <w:rFonts w:ascii="Times New Roman" w:hAnsi="Times New Roman"/>
          <w:b/>
          <w:sz w:val="28"/>
        </w:rPr>
        <w:t>ings</w:t>
      </w:r>
    </w:p>
    <w:tbl>
      <w:tblPr>
        <w:tblStyle w:val="aff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7C4416" w14:paraId="6A1D9F70" w14:textId="77777777">
        <w:tc>
          <w:tcPr>
            <w:tcW w:w="2422" w:type="dxa"/>
          </w:tcPr>
          <w:p w14:paraId="13ACCC89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Поле</w:t>
            </w:r>
          </w:p>
        </w:tc>
        <w:tc>
          <w:tcPr>
            <w:tcW w:w="2422" w:type="dxa"/>
          </w:tcPr>
          <w:p w14:paraId="672F5AB1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Тип</w:t>
            </w:r>
          </w:p>
        </w:tc>
        <w:tc>
          <w:tcPr>
            <w:tcW w:w="2422" w:type="dxa"/>
          </w:tcPr>
          <w:p w14:paraId="1EB7231D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Ограничения</w:t>
            </w:r>
          </w:p>
        </w:tc>
        <w:tc>
          <w:tcPr>
            <w:tcW w:w="2422" w:type="dxa"/>
            <w:shd w:val="clear" w:color="auto" w:fill="D9E2F3"/>
          </w:tcPr>
          <w:p w14:paraId="72CAD36B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Описание</w:t>
            </w:r>
          </w:p>
        </w:tc>
      </w:tr>
      <w:tr w:rsidR="007C4416" w14:paraId="2602BCBC" w14:textId="77777777">
        <w:tc>
          <w:tcPr>
            <w:tcW w:w="2422" w:type="dxa"/>
          </w:tcPr>
          <w:p w14:paraId="0D7A775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2422" w:type="dxa"/>
          </w:tcPr>
          <w:p w14:paraId="2E41DEF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SERIAL</w:t>
            </w:r>
          </w:p>
        </w:tc>
        <w:tc>
          <w:tcPr>
            <w:tcW w:w="2422" w:type="dxa"/>
          </w:tcPr>
          <w:p w14:paraId="301260D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PK</w:t>
            </w:r>
          </w:p>
        </w:tc>
        <w:tc>
          <w:tcPr>
            <w:tcW w:w="2422" w:type="dxa"/>
          </w:tcPr>
          <w:p w14:paraId="4C1A3F7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 маппинга</w:t>
            </w:r>
          </w:p>
        </w:tc>
      </w:tr>
      <w:tr w:rsidR="007C4416" w14:paraId="568F28BE" w14:textId="77777777">
        <w:tc>
          <w:tcPr>
            <w:tcW w:w="2422" w:type="dxa"/>
          </w:tcPr>
          <w:p w14:paraId="520F4AB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template_id</w:t>
            </w:r>
          </w:p>
        </w:tc>
        <w:tc>
          <w:tcPr>
            <w:tcW w:w="2422" w:type="dxa"/>
          </w:tcPr>
          <w:p w14:paraId="2FB2473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6561EE2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FK → document_templates.id</w:t>
            </w:r>
          </w:p>
        </w:tc>
        <w:tc>
          <w:tcPr>
            <w:tcW w:w="2422" w:type="dxa"/>
          </w:tcPr>
          <w:p w14:paraId="78FB2A3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Ссылка на шаблон</w:t>
            </w:r>
          </w:p>
        </w:tc>
      </w:tr>
      <w:tr w:rsidR="007C4416" w14:paraId="671F24B3" w14:textId="77777777">
        <w:tc>
          <w:tcPr>
            <w:tcW w:w="2422" w:type="dxa"/>
          </w:tcPr>
          <w:p w14:paraId="4D1AD3A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field_name</w:t>
            </w:r>
          </w:p>
        </w:tc>
        <w:tc>
          <w:tcPr>
            <w:tcW w:w="2422" w:type="dxa"/>
          </w:tcPr>
          <w:p w14:paraId="19372E6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VARCHAR(255)</w:t>
            </w:r>
          </w:p>
        </w:tc>
        <w:tc>
          <w:tcPr>
            <w:tcW w:w="2422" w:type="dxa"/>
          </w:tcPr>
          <w:p w14:paraId="74FAD7E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422" w:type="dxa"/>
          </w:tcPr>
          <w:p w14:paraId="5639167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Переменная {{field}}</w:t>
            </w:r>
          </w:p>
        </w:tc>
      </w:tr>
      <w:tr w:rsidR="007C4416" w14:paraId="1600BCF3" w14:textId="77777777">
        <w:tc>
          <w:tcPr>
            <w:tcW w:w="2422" w:type="dxa"/>
          </w:tcPr>
          <w:p w14:paraId="30CFC89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db_column</w:t>
            </w:r>
          </w:p>
        </w:tc>
        <w:tc>
          <w:tcPr>
            <w:tcW w:w="2422" w:type="dxa"/>
          </w:tcPr>
          <w:p w14:paraId="2E4EE90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VARCHAR(255)</w:t>
            </w:r>
          </w:p>
        </w:tc>
        <w:tc>
          <w:tcPr>
            <w:tcW w:w="2422" w:type="dxa"/>
          </w:tcPr>
          <w:p w14:paraId="244D7BE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422" w:type="dxa"/>
          </w:tcPr>
          <w:p w14:paraId="4B97B4D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Столбец БД</w:t>
            </w:r>
          </w:p>
        </w:tc>
      </w:tr>
      <w:tr w:rsidR="007C4416" w14:paraId="298C960B" w14:textId="77777777">
        <w:tc>
          <w:tcPr>
            <w:tcW w:w="2422" w:type="dxa"/>
          </w:tcPr>
          <w:p w14:paraId="355D75E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table_name</w:t>
            </w:r>
          </w:p>
        </w:tc>
        <w:tc>
          <w:tcPr>
            <w:tcW w:w="2422" w:type="dxa"/>
          </w:tcPr>
          <w:p w14:paraId="5D808DD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VARCHAR(255)</w:t>
            </w:r>
          </w:p>
        </w:tc>
        <w:tc>
          <w:tcPr>
            <w:tcW w:w="2422" w:type="dxa"/>
          </w:tcPr>
          <w:p w14:paraId="27CE14B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422" w:type="dxa"/>
          </w:tcPr>
          <w:p w14:paraId="27FCD53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Таблица БД</w:t>
            </w:r>
          </w:p>
        </w:tc>
      </w:tr>
      <w:tr w:rsidR="007C4416" w14:paraId="39A7F4EE" w14:textId="77777777">
        <w:tc>
          <w:tcPr>
            <w:tcW w:w="2422" w:type="dxa"/>
          </w:tcPr>
          <w:p w14:paraId="1164EF8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db_columns</w:t>
            </w:r>
          </w:p>
        </w:tc>
        <w:tc>
          <w:tcPr>
            <w:tcW w:w="2422" w:type="dxa"/>
          </w:tcPr>
          <w:p w14:paraId="6845C51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JSONB</w:t>
            </w:r>
          </w:p>
        </w:tc>
        <w:tc>
          <w:tcPr>
            <w:tcW w:w="2422" w:type="dxa"/>
          </w:tcPr>
          <w:p w14:paraId="57A7D6C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5CE78A0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Конфигурация составных полей</w:t>
            </w:r>
          </w:p>
        </w:tc>
      </w:tr>
      <w:tr w:rsidR="007C4416" w14:paraId="2D66A6A6" w14:textId="77777777">
        <w:tc>
          <w:tcPr>
            <w:tcW w:w="2422" w:type="dxa"/>
          </w:tcPr>
          <w:p w14:paraId="7B6C30F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is_composite</w:t>
            </w:r>
          </w:p>
        </w:tc>
        <w:tc>
          <w:tcPr>
            <w:tcW w:w="2422" w:type="dxa"/>
          </w:tcPr>
          <w:p w14:paraId="00A054A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422" w:type="dxa"/>
          </w:tcPr>
          <w:p w14:paraId="21DC05C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DEFAULT FALSE</w:t>
            </w:r>
          </w:p>
        </w:tc>
        <w:tc>
          <w:tcPr>
            <w:tcW w:w="2422" w:type="dxa"/>
          </w:tcPr>
          <w:p w14:paraId="10D7445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Признак составного поля</w:t>
            </w:r>
          </w:p>
        </w:tc>
      </w:tr>
    </w:tbl>
    <w:p w14:paraId="5613FDFD" w14:textId="77777777" w:rsidR="007C4416" w:rsidRDefault="007C4416">
      <w:pPr>
        <w:spacing w:after="240"/>
      </w:pPr>
    </w:p>
    <w:p w14:paraId="5803C6A3" w14:textId="77777777" w:rsidR="007C4416" w:rsidRDefault="00A81BAE">
      <w:pPr>
        <w:spacing w:before="120" w:after="120" w:line="240" w:lineRule="auto"/>
        <w:ind w:firstLine="709"/>
      </w:pPr>
      <w:r>
        <w:rPr>
          <w:rFonts w:ascii="Times New Roman" w:hAnsi="Times New Roman"/>
          <w:b/>
          <w:sz w:val="28"/>
        </w:rPr>
        <w:t>Таблица krd.users (Пользователи)</w:t>
      </w:r>
    </w:p>
    <w:p w14:paraId="23E836C7" w14:textId="77777777" w:rsidR="007C4416" w:rsidRPr="00A81BAE" w:rsidRDefault="00A81BAE">
      <w:pPr>
        <w:spacing w:after="0" w:line="360" w:lineRule="auto"/>
        <w:ind w:firstLine="709"/>
        <w:jc w:val="both"/>
        <w:rPr>
          <w:lang w:val="ru-RU"/>
        </w:rPr>
      </w:pPr>
      <w:r w:rsidRPr="00A81BAE">
        <w:rPr>
          <w:rFonts w:ascii="Times New Roman" w:hAnsi="Times New Roman"/>
          <w:sz w:val="28"/>
          <w:lang w:val="ru-RU"/>
        </w:rPr>
        <w:t xml:space="preserve">Хранит учётные записи сотрудников системы. Пароли хешируются </w:t>
      </w:r>
      <w:r w:rsidRPr="00A81BAE">
        <w:rPr>
          <w:rFonts w:ascii="Times New Roman" w:hAnsi="Times New Roman"/>
          <w:sz w:val="28"/>
          <w:lang w:val="ru-RU"/>
        </w:rPr>
        <w:t xml:space="preserve">алгоритмом </w:t>
      </w:r>
      <w:r>
        <w:rPr>
          <w:rFonts w:ascii="Times New Roman" w:hAnsi="Times New Roman"/>
          <w:sz w:val="28"/>
        </w:rPr>
        <w:t>bcrypt</w:t>
      </w:r>
      <w:r w:rsidRPr="00A81BAE">
        <w:rPr>
          <w:rFonts w:ascii="Times New Roman" w:hAnsi="Times New Roman"/>
          <w:sz w:val="28"/>
          <w:lang w:val="ru-RU"/>
        </w:rPr>
        <w:t>. Поддерживает мягкое удаление и контроль статуса.</w:t>
      </w:r>
    </w:p>
    <w:p w14:paraId="1E8A48C9" w14:textId="77777777" w:rsidR="007C4416" w:rsidRPr="00A81BAE" w:rsidRDefault="007C4416">
      <w:pPr>
        <w:spacing w:after="120"/>
        <w:rPr>
          <w:lang w:val="ru-RU"/>
        </w:rPr>
      </w:pPr>
    </w:p>
    <w:p w14:paraId="3A170E5A" w14:textId="77777777" w:rsidR="007C4416" w:rsidRDefault="00A81BAE">
      <w:pPr>
        <w:spacing w:after="120"/>
        <w:ind w:firstLine="709"/>
      </w:pPr>
      <w:r>
        <w:rPr>
          <w:rFonts w:ascii="Times New Roman" w:hAnsi="Times New Roman"/>
          <w:b/>
          <w:sz w:val="28"/>
        </w:rPr>
        <w:t>Таблица 2.10 – Структура таблицы krd.users</w:t>
      </w:r>
    </w:p>
    <w:tbl>
      <w:tblPr>
        <w:tblStyle w:val="aff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7C4416" w14:paraId="77C742A7" w14:textId="77777777">
        <w:tc>
          <w:tcPr>
            <w:tcW w:w="2422" w:type="dxa"/>
          </w:tcPr>
          <w:p w14:paraId="218E698A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Поле</w:t>
            </w:r>
          </w:p>
        </w:tc>
        <w:tc>
          <w:tcPr>
            <w:tcW w:w="2422" w:type="dxa"/>
          </w:tcPr>
          <w:p w14:paraId="6F739A9D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Тип</w:t>
            </w:r>
          </w:p>
        </w:tc>
        <w:tc>
          <w:tcPr>
            <w:tcW w:w="2422" w:type="dxa"/>
          </w:tcPr>
          <w:p w14:paraId="40FF5DD0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Ограничения</w:t>
            </w:r>
          </w:p>
        </w:tc>
        <w:tc>
          <w:tcPr>
            <w:tcW w:w="2422" w:type="dxa"/>
            <w:shd w:val="clear" w:color="auto" w:fill="D9E2F3"/>
          </w:tcPr>
          <w:p w14:paraId="1FBEDA3E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Описание</w:t>
            </w:r>
          </w:p>
        </w:tc>
      </w:tr>
      <w:tr w:rsidR="007C4416" w14:paraId="16C6DFEB" w14:textId="77777777">
        <w:tc>
          <w:tcPr>
            <w:tcW w:w="2422" w:type="dxa"/>
          </w:tcPr>
          <w:p w14:paraId="3255017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2422" w:type="dxa"/>
          </w:tcPr>
          <w:p w14:paraId="02263BB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SERIAL</w:t>
            </w:r>
          </w:p>
        </w:tc>
        <w:tc>
          <w:tcPr>
            <w:tcW w:w="2422" w:type="dxa"/>
          </w:tcPr>
          <w:p w14:paraId="0FCE0DF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PK</w:t>
            </w:r>
          </w:p>
        </w:tc>
        <w:tc>
          <w:tcPr>
            <w:tcW w:w="2422" w:type="dxa"/>
          </w:tcPr>
          <w:p w14:paraId="6EFA637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 пользователя</w:t>
            </w:r>
          </w:p>
        </w:tc>
      </w:tr>
      <w:tr w:rsidR="007C4416" w14:paraId="227786D0" w14:textId="77777777">
        <w:tc>
          <w:tcPr>
            <w:tcW w:w="2422" w:type="dxa"/>
          </w:tcPr>
          <w:p w14:paraId="6688EE7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username</w:t>
            </w:r>
          </w:p>
        </w:tc>
        <w:tc>
          <w:tcPr>
            <w:tcW w:w="2422" w:type="dxa"/>
          </w:tcPr>
          <w:p w14:paraId="2E306E7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VARCHAR(50)</w:t>
            </w:r>
          </w:p>
        </w:tc>
        <w:tc>
          <w:tcPr>
            <w:tcW w:w="2422" w:type="dxa"/>
          </w:tcPr>
          <w:p w14:paraId="130AD06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UNIQUE, NOT NULL</w:t>
            </w:r>
          </w:p>
        </w:tc>
        <w:tc>
          <w:tcPr>
            <w:tcW w:w="2422" w:type="dxa"/>
          </w:tcPr>
          <w:p w14:paraId="20E8EA7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Логин</w:t>
            </w:r>
          </w:p>
        </w:tc>
      </w:tr>
      <w:tr w:rsidR="007C4416" w14:paraId="1724B370" w14:textId="77777777">
        <w:tc>
          <w:tcPr>
            <w:tcW w:w="2422" w:type="dxa"/>
          </w:tcPr>
          <w:p w14:paraId="5E7B9A2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password_hash</w:t>
            </w:r>
          </w:p>
        </w:tc>
        <w:tc>
          <w:tcPr>
            <w:tcW w:w="2422" w:type="dxa"/>
          </w:tcPr>
          <w:p w14:paraId="46D593A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VARCHAR(255)</w:t>
            </w:r>
          </w:p>
        </w:tc>
        <w:tc>
          <w:tcPr>
            <w:tcW w:w="2422" w:type="dxa"/>
          </w:tcPr>
          <w:p w14:paraId="0A8F0E9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 xml:space="preserve">NOT </w:t>
            </w: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2D2FA04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bcrypt-хеш</w:t>
            </w:r>
          </w:p>
        </w:tc>
      </w:tr>
      <w:tr w:rsidR="007C4416" w14:paraId="405EE9C1" w14:textId="77777777">
        <w:tc>
          <w:tcPr>
            <w:tcW w:w="2422" w:type="dxa"/>
          </w:tcPr>
          <w:p w14:paraId="76049BE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role_id</w:t>
            </w:r>
          </w:p>
        </w:tc>
        <w:tc>
          <w:tcPr>
            <w:tcW w:w="2422" w:type="dxa"/>
          </w:tcPr>
          <w:p w14:paraId="29DD494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29500AC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FK → user_roles.id</w:t>
            </w:r>
          </w:p>
        </w:tc>
        <w:tc>
          <w:tcPr>
            <w:tcW w:w="2422" w:type="dxa"/>
          </w:tcPr>
          <w:p w14:paraId="7EB9FE5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Роль</w:t>
            </w:r>
          </w:p>
        </w:tc>
      </w:tr>
      <w:tr w:rsidR="007C4416" w14:paraId="1877BC97" w14:textId="77777777">
        <w:tc>
          <w:tcPr>
            <w:tcW w:w="2422" w:type="dxa"/>
          </w:tcPr>
          <w:p w14:paraId="143A7A1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full_name</w:t>
            </w:r>
          </w:p>
        </w:tc>
        <w:tc>
          <w:tcPr>
            <w:tcW w:w="2422" w:type="dxa"/>
          </w:tcPr>
          <w:p w14:paraId="226A8A3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VARCHAR(100)</w:t>
            </w:r>
          </w:p>
        </w:tc>
        <w:tc>
          <w:tcPr>
            <w:tcW w:w="2422" w:type="dxa"/>
          </w:tcPr>
          <w:p w14:paraId="6C44385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10333B5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ФИО</w:t>
            </w:r>
          </w:p>
        </w:tc>
      </w:tr>
      <w:tr w:rsidR="007C4416" w14:paraId="3DDD4BAA" w14:textId="77777777">
        <w:tc>
          <w:tcPr>
            <w:tcW w:w="2422" w:type="dxa"/>
          </w:tcPr>
          <w:p w14:paraId="448AB3B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email</w:t>
            </w:r>
          </w:p>
        </w:tc>
        <w:tc>
          <w:tcPr>
            <w:tcW w:w="2422" w:type="dxa"/>
          </w:tcPr>
          <w:p w14:paraId="181E2D0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VARCHAR(100)</w:t>
            </w:r>
          </w:p>
        </w:tc>
        <w:tc>
          <w:tcPr>
            <w:tcW w:w="2422" w:type="dxa"/>
          </w:tcPr>
          <w:p w14:paraId="58B3524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7268E9C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Email</w:t>
            </w:r>
          </w:p>
        </w:tc>
      </w:tr>
      <w:tr w:rsidR="007C4416" w14:paraId="369677D5" w14:textId="77777777">
        <w:tc>
          <w:tcPr>
            <w:tcW w:w="2422" w:type="dxa"/>
          </w:tcPr>
          <w:p w14:paraId="6DAC809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lastRenderedPageBreak/>
              <w:t>is_active</w:t>
            </w:r>
          </w:p>
        </w:tc>
        <w:tc>
          <w:tcPr>
            <w:tcW w:w="2422" w:type="dxa"/>
          </w:tcPr>
          <w:p w14:paraId="0DCEE84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422" w:type="dxa"/>
          </w:tcPr>
          <w:p w14:paraId="55B2566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DEFAULT TRUE</w:t>
            </w:r>
          </w:p>
        </w:tc>
        <w:tc>
          <w:tcPr>
            <w:tcW w:w="2422" w:type="dxa"/>
          </w:tcPr>
          <w:p w14:paraId="35A92FA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Активен</w:t>
            </w:r>
          </w:p>
        </w:tc>
      </w:tr>
      <w:tr w:rsidR="007C4416" w14:paraId="7ACF6921" w14:textId="77777777">
        <w:tc>
          <w:tcPr>
            <w:tcW w:w="2422" w:type="dxa"/>
          </w:tcPr>
          <w:p w14:paraId="457FEF8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is_deleted</w:t>
            </w:r>
          </w:p>
        </w:tc>
        <w:tc>
          <w:tcPr>
            <w:tcW w:w="2422" w:type="dxa"/>
          </w:tcPr>
          <w:p w14:paraId="581432D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422" w:type="dxa"/>
          </w:tcPr>
          <w:p w14:paraId="19EFD33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DEFAULT FALSE</w:t>
            </w:r>
          </w:p>
        </w:tc>
        <w:tc>
          <w:tcPr>
            <w:tcW w:w="2422" w:type="dxa"/>
          </w:tcPr>
          <w:p w14:paraId="20871F7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Мягкое удаление</w:t>
            </w:r>
          </w:p>
        </w:tc>
      </w:tr>
    </w:tbl>
    <w:p w14:paraId="020100B7" w14:textId="77777777" w:rsidR="007C4416" w:rsidRDefault="007C4416">
      <w:pPr>
        <w:spacing w:after="240"/>
      </w:pPr>
    </w:p>
    <w:p w14:paraId="7B852B58" w14:textId="77777777" w:rsidR="007C4416" w:rsidRPr="00A81BAE" w:rsidRDefault="00A81BAE">
      <w:pPr>
        <w:spacing w:before="120" w:after="120" w:line="240" w:lineRule="auto"/>
        <w:ind w:firstLine="709"/>
        <w:rPr>
          <w:lang w:val="ru-RU"/>
        </w:rPr>
      </w:pPr>
      <w:r w:rsidRPr="00A81BAE">
        <w:rPr>
          <w:rFonts w:ascii="Times New Roman" w:hAnsi="Times New Roman"/>
          <w:b/>
          <w:sz w:val="28"/>
          <w:lang w:val="ru-RU"/>
        </w:rPr>
        <w:t xml:space="preserve">Таблица </w:t>
      </w:r>
      <w:r>
        <w:rPr>
          <w:rFonts w:ascii="Times New Roman" w:hAnsi="Times New Roman"/>
          <w:b/>
          <w:sz w:val="28"/>
        </w:rPr>
        <w:t>krd</w:t>
      </w:r>
      <w:r w:rsidRPr="00A81BAE">
        <w:rPr>
          <w:rFonts w:ascii="Times New Roman" w:hAnsi="Times New Roman"/>
          <w:b/>
          <w:sz w:val="28"/>
          <w:lang w:val="ru-RU"/>
        </w:rPr>
        <w:t>.</w:t>
      </w:r>
      <w:r>
        <w:rPr>
          <w:rFonts w:ascii="Times New Roman" w:hAnsi="Times New Roman"/>
          <w:b/>
          <w:sz w:val="28"/>
        </w:rPr>
        <w:t>audit</w:t>
      </w:r>
      <w:r w:rsidRPr="00A81BAE">
        <w:rPr>
          <w:rFonts w:ascii="Times New Roman" w:hAnsi="Times New Roman"/>
          <w:b/>
          <w:sz w:val="28"/>
          <w:lang w:val="ru-RU"/>
        </w:rPr>
        <w:t>_</w:t>
      </w:r>
      <w:r>
        <w:rPr>
          <w:rFonts w:ascii="Times New Roman" w:hAnsi="Times New Roman"/>
          <w:b/>
          <w:sz w:val="28"/>
        </w:rPr>
        <w:t>log</w:t>
      </w:r>
      <w:r w:rsidRPr="00A81BAE">
        <w:rPr>
          <w:rFonts w:ascii="Times New Roman" w:hAnsi="Times New Roman"/>
          <w:b/>
          <w:sz w:val="28"/>
          <w:lang w:val="ru-RU"/>
        </w:rPr>
        <w:t xml:space="preserve"> (Журнал </w:t>
      </w:r>
      <w:r w:rsidRPr="00A81BAE">
        <w:rPr>
          <w:rFonts w:ascii="Times New Roman" w:hAnsi="Times New Roman"/>
          <w:b/>
          <w:sz w:val="28"/>
          <w:lang w:val="ru-RU"/>
        </w:rPr>
        <w:t>аудита)</w:t>
      </w:r>
    </w:p>
    <w:p w14:paraId="3EDCB805" w14:textId="77777777" w:rsidR="007C4416" w:rsidRPr="00A81BAE" w:rsidRDefault="00A81BAE">
      <w:pPr>
        <w:spacing w:after="0" w:line="360" w:lineRule="auto"/>
        <w:ind w:firstLine="709"/>
        <w:jc w:val="both"/>
        <w:rPr>
          <w:lang w:val="ru-RU"/>
        </w:rPr>
      </w:pPr>
      <w:r w:rsidRPr="00A81BAE">
        <w:rPr>
          <w:rFonts w:ascii="Times New Roman" w:hAnsi="Times New Roman"/>
          <w:sz w:val="28"/>
          <w:lang w:val="ru-RU"/>
        </w:rPr>
        <w:t>Фиксирует все действия пользователей (</w:t>
      </w:r>
      <w:r>
        <w:rPr>
          <w:rFonts w:ascii="Times New Roman" w:hAnsi="Times New Roman"/>
          <w:sz w:val="28"/>
        </w:rPr>
        <w:t>CREATE</w:t>
      </w:r>
      <w:r w:rsidRPr="00A81BAE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UPDATE</w:t>
      </w:r>
      <w:r w:rsidRPr="00A81BAE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DELETE</w:t>
      </w:r>
      <w:r w:rsidRPr="00A81BAE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VIEW</w:t>
      </w:r>
      <w:r w:rsidRPr="00A81BAE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LOGIN</w:t>
      </w:r>
      <w:r w:rsidRPr="00A81BAE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EXPORT</w:t>
      </w:r>
      <w:r w:rsidRPr="00A81BAE">
        <w:rPr>
          <w:rFonts w:ascii="Times New Roman" w:hAnsi="Times New Roman"/>
          <w:sz w:val="28"/>
          <w:lang w:val="ru-RU"/>
        </w:rPr>
        <w:t xml:space="preserve">). Сохраняет старые и новые значения полей в формате </w:t>
      </w:r>
      <w:r>
        <w:rPr>
          <w:rFonts w:ascii="Times New Roman" w:hAnsi="Times New Roman"/>
          <w:sz w:val="28"/>
        </w:rPr>
        <w:t>JSONB</w:t>
      </w:r>
      <w:r w:rsidRPr="00A81BAE">
        <w:rPr>
          <w:rFonts w:ascii="Times New Roman" w:hAnsi="Times New Roman"/>
          <w:sz w:val="28"/>
          <w:lang w:val="ru-RU"/>
        </w:rPr>
        <w:t xml:space="preserve"> для полной ретроспективной трассируемости.</w:t>
      </w:r>
    </w:p>
    <w:p w14:paraId="348C7BB2" w14:textId="77777777" w:rsidR="007C4416" w:rsidRPr="00A81BAE" w:rsidRDefault="007C4416">
      <w:pPr>
        <w:spacing w:after="120"/>
        <w:rPr>
          <w:lang w:val="ru-RU"/>
        </w:rPr>
      </w:pPr>
    </w:p>
    <w:p w14:paraId="0C723A60" w14:textId="77777777" w:rsidR="007C4416" w:rsidRPr="00A81BAE" w:rsidRDefault="00A81BAE">
      <w:pPr>
        <w:spacing w:after="120"/>
        <w:ind w:firstLine="709"/>
        <w:rPr>
          <w:lang w:val="ru-RU"/>
        </w:rPr>
      </w:pPr>
      <w:r w:rsidRPr="00A81BAE">
        <w:rPr>
          <w:rFonts w:ascii="Times New Roman" w:hAnsi="Times New Roman"/>
          <w:b/>
          <w:sz w:val="28"/>
          <w:lang w:val="ru-RU"/>
        </w:rPr>
        <w:t xml:space="preserve">Таблица 2.11 – Структура таблицы </w:t>
      </w:r>
      <w:r>
        <w:rPr>
          <w:rFonts w:ascii="Times New Roman" w:hAnsi="Times New Roman"/>
          <w:b/>
          <w:sz w:val="28"/>
        </w:rPr>
        <w:t>krd</w:t>
      </w:r>
      <w:r w:rsidRPr="00A81BAE">
        <w:rPr>
          <w:rFonts w:ascii="Times New Roman" w:hAnsi="Times New Roman"/>
          <w:b/>
          <w:sz w:val="28"/>
          <w:lang w:val="ru-RU"/>
        </w:rPr>
        <w:t>.</w:t>
      </w:r>
      <w:r>
        <w:rPr>
          <w:rFonts w:ascii="Times New Roman" w:hAnsi="Times New Roman"/>
          <w:b/>
          <w:sz w:val="28"/>
        </w:rPr>
        <w:t>audit</w:t>
      </w:r>
      <w:r w:rsidRPr="00A81BAE">
        <w:rPr>
          <w:rFonts w:ascii="Times New Roman" w:hAnsi="Times New Roman"/>
          <w:b/>
          <w:sz w:val="28"/>
          <w:lang w:val="ru-RU"/>
        </w:rPr>
        <w:t>_</w:t>
      </w:r>
      <w:r>
        <w:rPr>
          <w:rFonts w:ascii="Times New Roman" w:hAnsi="Times New Roman"/>
          <w:b/>
          <w:sz w:val="28"/>
        </w:rPr>
        <w:t>log</w:t>
      </w:r>
    </w:p>
    <w:tbl>
      <w:tblPr>
        <w:tblStyle w:val="aff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7C4416" w14:paraId="43073659" w14:textId="77777777">
        <w:tc>
          <w:tcPr>
            <w:tcW w:w="2422" w:type="dxa"/>
          </w:tcPr>
          <w:p w14:paraId="15363F22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Поле</w:t>
            </w:r>
          </w:p>
        </w:tc>
        <w:tc>
          <w:tcPr>
            <w:tcW w:w="2422" w:type="dxa"/>
          </w:tcPr>
          <w:p w14:paraId="5D20AF0D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Тип</w:t>
            </w:r>
          </w:p>
        </w:tc>
        <w:tc>
          <w:tcPr>
            <w:tcW w:w="2422" w:type="dxa"/>
          </w:tcPr>
          <w:p w14:paraId="49E86C4D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Ограничения</w:t>
            </w:r>
          </w:p>
        </w:tc>
        <w:tc>
          <w:tcPr>
            <w:tcW w:w="2422" w:type="dxa"/>
            <w:shd w:val="clear" w:color="auto" w:fill="D9E2F3"/>
          </w:tcPr>
          <w:p w14:paraId="748F92FF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Описание</w:t>
            </w:r>
          </w:p>
        </w:tc>
      </w:tr>
      <w:tr w:rsidR="007C4416" w14:paraId="56872084" w14:textId="77777777">
        <w:tc>
          <w:tcPr>
            <w:tcW w:w="2422" w:type="dxa"/>
          </w:tcPr>
          <w:p w14:paraId="06BCDBF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2422" w:type="dxa"/>
          </w:tcPr>
          <w:p w14:paraId="164F27D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SERIAL</w:t>
            </w:r>
          </w:p>
        </w:tc>
        <w:tc>
          <w:tcPr>
            <w:tcW w:w="2422" w:type="dxa"/>
          </w:tcPr>
          <w:p w14:paraId="75B9054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PK</w:t>
            </w:r>
          </w:p>
        </w:tc>
        <w:tc>
          <w:tcPr>
            <w:tcW w:w="2422" w:type="dxa"/>
          </w:tcPr>
          <w:p w14:paraId="560D47C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 записи журнала</w:t>
            </w:r>
          </w:p>
        </w:tc>
      </w:tr>
      <w:tr w:rsidR="007C4416" w14:paraId="219817A3" w14:textId="77777777">
        <w:tc>
          <w:tcPr>
            <w:tcW w:w="2422" w:type="dxa"/>
          </w:tcPr>
          <w:p w14:paraId="18F73A8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user_id</w:t>
            </w:r>
          </w:p>
        </w:tc>
        <w:tc>
          <w:tcPr>
            <w:tcW w:w="2422" w:type="dxa"/>
          </w:tcPr>
          <w:p w14:paraId="5F8D06F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4050F4D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NOT NULL, FK → users</w:t>
            </w:r>
          </w:p>
        </w:tc>
        <w:tc>
          <w:tcPr>
            <w:tcW w:w="2422" w:type="dxa"/>
          </w:tcPr>
          <w:p w14:paraId="7CCEB8E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Кто выполнил</w:t>
            </w:r>
          </w:p>
        </w:tc>
      </w:tr>
      <w:tr w:rsidR="007C4416" w14:paraId="03DC316D" w14:textId="77777777">
        <w:tc>
          <w:tcPr>
            <w:tcW w:w="2422" w:type="dxa"/>
          </w:tcPr>
          <w:p w14:paraId="62CF982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username</w:t>
            </w:r>
          </w:p>
        </w:tc>
        <w:tc>
          <w:tcPr>
            <w:tcW w:w="2422" w:type="dxa"/>
          </w:tcPr>
          <w:p w14:paraId="510D55D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VARCHAR(100)</w:t>
            </w:r>
          </w:p>
        </w:tc>
        <w:tc>
          <w:tcPr>
            <w:tcW w:w="2422" w:type="dxa"/>
          </w:tcPr>
          <w:p w14:paraId="07A2864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422" w:type="dxa"/>
          </w:tcPr>
          <w:p w14:paraId="0106FB1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Логин</w:t>
            </w:r>
          </w:p>
        </w:tc>
      </w:tr>
      <w:tr w:rsidR="007C4416" w14:paraId="14DC0515" w14:textId="77777777">
        <w:tc>
          <w:tcPr>
            <w:tcW w:w="2422" w:type="dxa"/>
          </w:tcPr>
          <w:p w14:paraId="3160C45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action_type</w:t>
            </w:r>
          </w:p>
        </w:tc>
        <w:tc>
          <w:tcPr>
            <w:tcW w:w="2422" w:type="dxa"/>
          </w:tcPr>
          <w:p w14:paraId="685832B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VARCHAR(50)</w:t>
            </w:r>
          </w:p>
        </w:tc>
        <w:tc>
          <w:tcPr>
            <w:tcW w:w="2422" w:type="dxa"/>
          </w:tcPr>
          <w:p w14:paraId="1A9EAED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422" w:type="dxa"/>
          </w:tcPr>
          <w:p w14:paraId="54A68F8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Тип действия</w:t>
            </w:r>
          </w:p>
        </w:tc>
      </w:tr>
      <w:tr w:rsidR="007C4416" w14:paraId="69A78262" w14:textId="77777777">
        <w:tc>
          <w:tcPr>
            <w:tcW w:w="2422" w:type="dxa"/>
          </w:tcPr>
          <w:p w14:paraId="57BBB97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table_name</w:t>
            </w:r>
          </w:p>
        </w:tc>
        <w:tc>
          <w:tcPr>
            <w:tcW w:w="2422" w:type="dxa"/>
          </w:tcPr>
          <w:p w14:paraId="57C6E4F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VARCHAR(100)</w:t>
            </w:r>
          </w:p>
        </w:tc>
        <w:tc>
          <w:tcPr>
            <w:tcW w:w="2422" w:type="dxa"/>
          </w:tcPr>
          <w:p w14:paraId="044AD6A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422" w:type="dxa"/>
          </w:tcPr>
          <w:p w14:paraId="4619DFB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Таблица</w:t>
            </w:r>
          </w:p>
        </w:tc>
      </w:tr>
      <w:tr w:rsidR="007C4416" w14:paraId="0F2C2952" w14:textId="77777777">
        <w:tc>
          <w:tcPr>
            <w:tcW w:w="2422" w:type="dxa"/>
          </w:tcPr>
          <w:p w14:paraId="5A41D7D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record_id</w:t>
            </w:r>
          </w:p>
        </w:tc>
        <w:tc>
          <w:tcPr>
            <w:tcW w:w="2422" w:type="dxa"/>
          </w:tcPr>
          <w:p w14:paraId="2B01748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71E0EFD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5D5E8BF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 записи</w:t>
            </w:r>
          </w:p>
        </w:tc>
      </w:tr>
      <w:tr w:rsidR="007C4416" w14:paraId="096A1C2B" w14:textId="77777777">
        <w:tc>
          <w:tcPr>
            <w:tcW w:w="2422" w:type="dxa"/>
          </w:tcPr>
          <w:p w14:paraId="2C39F72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krd_id</w:t>
            </w:r>
          </w:p>
        </w:tc>
        <w:tc>
          <w:tcPr>
            <w:tcW w:w="2422" w:type="dxa"/>
          </w:tcPr>
          <w:p w14:paraId="46CC184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422" w:type="dxa"/>
          </w:tcPr>
          <w:p w14:paraId="1ECCCFC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324B2F8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Привязка к КРД</w:t>
            </w:r>
          </w:p>
        </w:tc>
      </w:tr>
      <w:tr w:rsidR="007C4416" w14:paraId="49320885" w14:textId="77777777">
        <w:tc>
          <w:tcPr>
            <w:tcW w:w="2422" w:type="dxa"/>
          </w:tcPr>
          <w:p w14:paraId="46C748D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old_values</w:t>
            </w:r>
          </w:p>
        </w:tc>
        <w:tc>
          <w:tcPr>
            <w:tcW w:w="2422" w:type="dxa"/>
          </w:tcPr>
          <w:p w14:paraId="6642CBF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JSONB</w:t>
            </w:r>
          </w:p>
        </w:tc>
        <w:tc>
          <w:tcPr>
            <w:tcW w:w="2422" w:type="dxa"/>
          </w:tcPr>
          <w:p w14:paraId="2B982E8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083DE2C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Старые значения</w:t>
            </w:r>
          </w:p>
        </w:tc>
      </w:tr>
      <w:tr w:rsidR="007C4416" w14:paraId="0CF8E9AB" w14:textId="77777777">
        <w:tc>
          <w:tcPr>
            <w:tcW w:w="2422" w:type="dxa"/>
          </w:tcPr>
          <w:p w14:paraId="1F7DA57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new_values</w:t>
            </w:r>
          </w:p>
        </w:tc>
        <w:tc>
          <w:tcPr>
            <w:tcW w:w="2422" w:type="dxa"/>
          </w:tcPr>
          <w:p w14:paraId="3240B2B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JSONB</w:t>
            </w:r>
          </w:p>
        </w:tc>
        <w:tc>
          <w:tcPr>
            <w:tcW w:w="2422" w:type="dxa"/>
          </w:tcPr>
          <w:p w14:paraId="77143DE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5E981F6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Новые значения</w:t>
            </w:r>
          </w:p>
        </w:tc>
      </w:tr>
      <w:tr w:rsidR="007C4416" w14:paraId="0771E2E0" w14:textId="77777777">
        <w:tc>
          <w:tcPr>
            <w:tcW w:w="2422" w:type="dxa"/>
          </w:tcPr>
          <w:p w14:paraId="4428EA4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description</w:t>
            </w:r>
          </w:p>
        </w:tc>
        <w:tc>
          <w:tcPr>
            <w:tcW w:w="2422" w:type="dxa"/>
          </w:tcPr>
          <w:p w14:paraId="70B0CFF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TEXT</w:t>
            </w:r>
          </w:p>
        </w:tc>
        <w:tc>
          <w:tcPr>
            <w:tcW w:w="2422" w:type="dxa"/>
          </w:tcPr>
          <w:p w14:paraId="4A26B0E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NULL</w:t>
            </w:r>
          </w:p>
        </w:tc>
        <w:tc>
          <w:tcPr>
            <w:tcW w:w="2422" w:type="dxa"/>
          </w:tcPr>
          <w:p w14:paraId="495CC80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Описание</w:t>
            </w:r>
          </w:p>
        </w:tc>
      </w:tr>
    </w:tbl>
    <w:p w14:paraId="37195F4D" w14:textId="77777777" w:rsidR="007C4416" w:rsidRDefault="007C4416">
      <w:pPr>
        <w:spacing w:after="240"/>
      </w:pPr>
    </w:p>
    <w:p w14:paraId="6369E217" w14:textId="77777777" w:rsidR="007C4416" w:rsidRDefault="00A81BAE">
      <w:pPr>
        <w:spacing w:before="240" w:after="240" w:line="240" w:lineRule="auto"/>
        <w:jc w:val="center"/>
      </w:pPr>
      <w:r>
        <w:rPr>
          <w:rFonts w:ascii="Times New Roman" w:hAnsi="Times New Roman"/>
          <w:b/>
          <w:sz w:val="28"/>
        </w:rPr>
        <w:t>2.3.2 Справочные таблицы</w:t>
      </w:r>
    </w:p>
    <w:p w14:paraId="70137361" w14:textId="77777777" w:rsidR="007C4416" w:rsidRPr="00A81BAE" w:rsidRDefault="00A81BAE">
      <w:pPr>
        <w:spacing w:after="0" w:line="360" w:lineRule="auto"/>
        <w:ind w:firstLine="709"/>
        <w:jc w:val="both"/>
        <w:rPr>
          <w:lang w:val="ru-RU"/>
        </w:rPr>
      </w:pPr>
      <w:r w:rsidRPr="00A81BAE">
        <w:rPr>
          <w:rFonts w:ascii="Times New Roman" w:hAnsi="Times New Roman"/>
          <w:sz w:val="28"/>
          <w:lang w:val="ru-RU"/>
        </w:rPr>
        <w:t xml:space="preserve">Справочники обеспечивают ссылочную целостность и унификацию </w:t>
      </w:r>
      <w:r w:rsidRPr="00A81BAE">
        <w:rPr>
          <w:rFonts w:ascii="Times New Roman" w:hAnsi="Times New Roman"/>
          <w:sz w:val="28"/>
          <w:lang w:val="ru-RU"/>
        </w:rPr>
        <w:t>данных. Содержат статические списки категорий, званий, статусов, воинских должностей, гарнизонов, военных управлений, типов запросов и инициаторов.</w:t>
      </w:r>
    </w:p>
    <w:p w14:paraId="353E4713" w14:textId="77777777" w:rsidR="007C4416" w:rsidRPr="00A81BAE" w:rsidRDefault="007C4416">
      <w:pPr>
        <w:spacing w:after="120"/>
        <w:rPr>
          <w:lang w:val="ru-RU"/>
        </w:rPr>
      </w:pPr>
    </w:p>
    <w:p w14:paraId="3139810A" w14:textId="77777777" w:rsidR="007C4416" w:rsidRDefault="00A81BAE">
      <w:pPr>
        <w:spacing w:after="120"/>
        <w:ind w:firstLine="709"/>
      </w:pPr>
      <w:r>
        <w:rPr>
          <w:rFonts w:ascii="Times New Roman" w:hAnsi="Times New Roman"/>
          <w:b/>
          <w:sz w:val="28"/>
        </w:rPr>
        <w:t>Таблица 2.12 – Справочные таблицы схемы krd</w:t>
      </w:r>
    </w:p>
    <w:tbl>
      <w:tblPr>
        <w:tblStyle w:val="aff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7C4416" w14:paraId="4EA465C9" w14:textId="77777777">
        <w:tc>
          <w:tcPr>
            <w:tcW w:w="2422" w:type="dxa"/>
          </w:tcPr>
          <w:p w14:paraId="06182E02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Таблица</w:t>
            </w:r>
          </w:p>
        </w:tc>
        <w:tc>
          <w:tcPr>
            <w:tcW w:w="2422" w:type="dxa"/>
          </w:tcPr>
          <w:p w14:paraId="68A9C03E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Поля</w:t>
            </w:r>
          </w:p>
        </w:tc>
        <w:tc>
          <w:tcPr>
            <w:tcW w:w="2422" w:type="dxa"/>
          </w:tcPr>
          <w:p w14:paraId="5340E93B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Ограничения</w:t>
            </w:r>
          </w:p>
        </w:tc>
        <w:tc>
          <w:tcPr>
            <w:tcW w:w="2422" w:type="dxa"/>
            <w:shd w:val="clear" w:color="auto" w:fill="D9E2F3"/>
          </w:tcPr>
          <w:p w14:paraId="7C406D0C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Назначение</w:t>
            </w:r>
          </w:p>
        </w:tc>
      </w:tr>
      <w:tr w:rsidR="007C4416" w14:paraId="647832C6" w14:textId="77777777">
        <w:tc>
          <w:tcPr>
            <w:tcW w:w="2422" w:type="dxa"/>
          </w:tcPr>
          <w:p w14:paraId="13E1B6C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categories</w:t>
            </w:r>
          </w:p>
        </w:tc>
        <w:tc>
          <w:tcPr>
            <w:tcW w:w="2422" w:type="dxa"/>
          </w:tcPr>
          <w:p w14:paraId="552C985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id, name</w:t>
            </w:r>
          </w:p>
        </w:tc>
        <w:tc>
          <w:tcPr>
            <w:tcW w:w="2422" w:type="dxa"/>
          </w:tcPr>
          <w:p w14:paraId="2ADD7BC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 xml:space="preserve">PK, </w:t>
            </w:r>
            <w:r>
              <w:rPr>
                <w:rFonts w:ascii="Times New Roman" w:hAnsi="Times New Roman"/>
              </w:rPr>
              <w:t>UNIQUE(name)</w:t>
            </w:r>
          </w:p>
        </w:tc>
        <w:tc>
          <w:tcPr>
            <w:tcW w:w="2422" w:type="dxa"/>
          </w:tcPr>
          <w:p w14:paraId="0DE34FC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Категории военнослужащих</w:t>
            </w:r>
          </w:p>
        </w:tc>
      </w:tr>
      <w:tr w:rsidR="007C4416" w14:paraId="1390B0C3" w14:textId="77777777">
        <w:tc>
          <w:tcPr>
            <w:tcW w:w="2422" w:type="dxa"/>
          </w:tcPr>
          <w:p w14:paraId="7240B99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ranks</w:t>
            </w:r>
          </w:p>
        </w:tc>
        <w:tc>
          <w:tcPr>
            <w:tcW w:w="2422" w:type="dxa"/>
          </w:tcPr>
          <w:p w14:paraId="381C794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id, name</w:t>
            </w:r>
          </w:p>
        </w:tc>
        <w:tc>
          <w:tcPr>
            <w:tcW w:w="2422" w:type="dxa"/>
          </w:tcPr>
          <w:p w14:paraId="37662F4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PK, UNIQUE(name)</w:t>
            </w:r>
          </w:p>
        </w:tc>
        <w:tc>
          <w:tcPr>
            <w:tcW w:w="2422" w:type="dxa"/>
          </w:tcPr>
          <w:p w14:paraId="66317CE1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Воинские звания</w:t>
            </w:r>
          </w:p>
        </w:tc>
      </w:tr>
      <w:tr w:rsidR="007C4416" w14:paraId="42D16F12" w14:textId="77777777">
        <w:tc>
          <w:tcPr>
            <w:tcW w:w="2422" w:type="dxa"/>
          </w:tcPr>
          <w:p w14:paraId="30D9E75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statuses</w:t>
            </w:r>
          </w:p>
        </w:tc>
        <w:tc>
          <w:tcPr>
            <w:tcW w:w="2422" w:type="dxa"/>
          </w:tcPr>
          <w:p w14:paraId="328C6E1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id, name</w:t>
            </w:r>
          </w:p>
        </w:tc>
        <w:tc>
          <w:tcPr>
            <w:tcW w:w="2422" w:type="dxa"/>
          </w:tcPr>
          <w:p w14:paraId="5068236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PK, UNIQUE(name)</w:t>
            </w:r>
          </w:p>
        </w:tc>
        <w:tc>
          <w:tcPr>
            <w:tcW w:w="2422" w:type="dxa"/>
          </w:tcPr>
          <w:p w14:paraId="4622DEF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Статусы КРД</w:t>
            </w:r>
          </w:p>
        </w:tc>
      </w:tr>
      <w:tr w:rsidR="007C4416" w14:paraId="37C06A1D" w14:textId="77777777">
        <w:tc>
          <w:tcPr>
            <w:tcW w:w="2422" w:type="dxa"/>
          </w:tcPr>
          <w:p w14:paraId="779ED33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military_units</w:t>
            </w:r>
          </w:p>
        </w:tc>
        <w:tc>
          <w:tcPr>
            <w:tcW w:w="2422" w:type="dxa"/>
          </w:tcPr>
          <w:p w14:paraId="231AB2D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id, name</w:t>
            </w:r>
          </w:p>
        </w:tc>
        <w:tc>
          <w:tcPr>
            <w:tcW w:w="2422" w:type="dxa"/>
          </w:tcPr>
          <w:p w14:paraId="524C8AB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PK, UNIQUE(name)</w:t>
            </w:r>
          </w:p>
        </w:tc>
        <w:tc>
          <w:tcPr>
            <w:tcW w:w="2422" w:type="dxa"/>
          </w:tcPr>
          <w:p w14:paraId="5D739FA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Военные управления</w:t>
            </w:r>
          </w:p>
        </w:tc>
      </w:tr>
      <w:tr w:rsidR="007C4416" w14:paraId="636D03E9" w14:textId="77777777">
        <w:tc>
          <w:tcPr>
            <w:tcW w:w="2422" w:type="dxa"/>
          </w:tcPr>
          <w:p w14:paraId="6BB3A6F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lastRenderedPageBreak/>
              <w:t>garrisons</w:t>
            </w:r>
          </w:p>
        </w:tc>
        <w:tc>
          <w:tcPr>
            <w:tcW w:w="2422" w:type="dxa"/>
          </w:tcPr>
          <w:p w14:paraId="66190FB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id, name</w:t>
            </w:r>
          </w:p>
        </w:tc>
        <w:tc>
          <w:tcPr>
            <w:tcW w:w="2422" w:type="dxa"/>
          </w:tcPr>
          <w:p w14:paraId="6A7C01E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PK, UNIQUE(name)</w:t>
            </w:r>
          </w:p>
        </w:tc>
        <w:tc>
          <w:tcPr>
            <w:tcW w:w="2422" w:type="dxa"/>
          </w:tcPr>
          <w:p w14:paraId="32618D0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Гарнизоны</w:t>
            </w:r>
          </w:p>
        </w:tc>
      </w:tr>
      <w:tr w:rsidR="007C4416" w14:paraId="18761B61" w14:textId="77777777">
        <w:tc>
          <w:tcPr>
            <w:tcW w:w="2422" w:type="dxa"/>
          </w:tcPr>
          <w:p w14:paraId="683BF9D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positions</w:t>
            </w:r>
          </w:p>
        </w:tc>
        <w:tc>
          <w:tcPr>
            <w:tcW w:w="2422" w:type="dxa"/>
          </w:tcPr>
          <w:p w14:paraId="5FEC2157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id, name</w:t>
            </w:r>
          </w:p>
        </w:tc>
        <w:tc>
          <w:tcPr>
            <w:tcW w:w="2422" w:type="dxa"/>
          </w:tcPr>
          <w:p w14:paraId="00C7F2F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PK, UNIQUE(name)</w:t>
            </w:r>
          </w:p>
        </w:tc>
        <w:tc>
          <w:tcPr>
            <w:tcW w:w="2422" w:type="dxa"/>
          </w:tcPr>
          <w:p w14:paraId="11C0472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Воинские должности</w:t>
            </w:r>
          </w:p>
        </w:tc>
      </w:tr>
      <w:tr w:rsidR="007C4416" w14:paraId="7929BFDD" w14:textId="77777777">
        <w:tc>
          <w:tcPr>
            <w:tcW w:w="2422" w:type="dxa"/>
          </w:tcPr>
          <w:p w14:paraId="06051B6A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request_types</w:t>
            </w:r>
          </w:p>
        </w:tc>
        <w:tc>
          <w:tcPr>
            <w:tcW w:w="2422" w:type="dxa"/>
          </w:tcPr>
          <w:p w14:paraId="0CF9721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id, name</w:t>
            </w:r>
          </w:p>
        </w:tc>
        <w:tc>
          <w:tcPr>
            <w:tcW w:w="2422" w:type="dxa"/>
          </w:tcPr>
          <w:p w14:paraId="589982A6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PK, UNIQUE(name)</w:t>
            </w:r>
          </w:p>
        </w:tc>
        <w:tc>
          <w:tcPr>
            <w:tcW w:w="2422" w:type="dxa"/>
          </w:tcPr>
          <w:p w14:paraId="143610A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Типы запросов</w:t>
            </w:r>
          </w:p>
        </w:tc>
      </w:tr>
      <w:tr w:rsidR="007C4416" w14:paraId="1E1FB975" w14:textId="77777777">
        <w:tc>
          <w:tcPr>
            <w:tcW w:w="2422" w:type="dxa"/>
          </w:tcPr>
          <w:p w14:paraId="51B2826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initiator_types</w:t>
            </w:r>
          </w:p>
        </w:tc>
        <w:tc>
          <w:tcPr>
            <w:tcW w:w="2422" w:type="dxa"/>
          </w:tcPr>
          <w:p w14:paraId="4840E89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id, name</w:t>
            </w:r>
          </w:p>
        </w:tc>
        <w:tc>
          <w:tcPr>
            <w:tcW w:w="2422" w:type="dxa"/>
          </w:tcPr>
          <w:p w14:paraId="7D28579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PK, UNIQUE(name)</w:t>
            </w:r>
          </w:p>
        </w:tc>
        <w:tc>
          <w:tcPr>
            <w:tcW w:w="2422" w:type="dxa"/>
          </w:tcPr>
          <w:p w14:paraId="0FB4975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Типы инициаторов</w:t>
            </w:r>
          </w:p>
        </w:tc>
      </w:tr>
      <w:tr w:rsidR="007C4416" w14:paraId="2159851F" w14:textId="77777777">
        <w:tc>
          <w:tcPr>
            <w:tcW w:w="2422" w:type="dxa"/>
          </w:tcPr>
          <w:p w14:paraId="421A7BD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recipients</w:t>
            </w:r>
          </w:p>
        </w:tc>
        <w:tc>
          <w:tcPr>
            <w:tcW w:w="2422" w:type="dxa"/>
          </w:tcPr>
          <w:p w14:paraId="0D0DEC1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id, name, contacts, postal_*, request_type_id</w:t>
            </w:r>
          </w:p>
        </w:tc>
        <w:tc>
          <w:tcPr>
            <w:tcW w:w="2422" w:type="dxa"/>
          </w:tcPr>
          <w:p w14:paraId="6A278B1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PK, is_deleted</w:t>
            </w:r>
          </w:p>
        </w:tc>
        <w:tc>
          <w:tcPr>
            <w:tcW w:w="2422" w:type="dxa"/>
          </w:tcPr>
          <w:p w14:paraId="0A0FF5E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Адресаты запросов</w:t>
            </w:r>
          </w:p>
        </w:tc>
      </w:tr>
    </w:tbl>
    <w:p w14:paraId="0254C6D0" w14:textId="77777777" w:rsidR="007C4416" w:rsidRDefault="007C4416">
      <w:pPr>
        <w:spacing w:after="240"/>
      </w:pPr>
    </w:p>
    <w:p w14:paraId="095BD728" w14:textId="77777777" w:rsidR="007C4416" w:rsidRDefault="00A81BAE">
      <w:pPr>
        <w:spacing w:before="240" w:after="240" w:line="240" w:lineRule="auto"/>
        <w:jc w:val="center"/>
      </w:pPr>
      <w:r>
        <w:rPr>
          <w:rFonts w:ascii="Times New Roman" w:hAnsi="Times New Roman"/>
          <w:b/>
          <w:sz w:val="28"/>
        </w:rPr>
        <w:t>2.3.3 Целостность, индексы и механизмы БД</w:t>
      </w:r>
    </w:p>
    <w:p w14:paraId="2359D8DA" w14:textId="77777777" w:rsidR="007C4416" w:rsidRPr="00A81BAE" w:rsidRDefault="00A81BAE">
      <w:pPr>
        <w:spacing w:after="0" w:line="360" w:lineRule="auto"/>
        <w:ind w:firstLine="709"/>
        <w:jc w:val="both"/>
        <w:rPr>
          <w:lang w:val="ru-RU"/>
        </w:rPr>
      </w:pPr>
      <w:r w:rsidRPr="00A81BAE">
        <w:rPr>
          <w:rFonts w:ascii="Times New Roman" w:hAnsi="Times New Roman"/>
          <w:sz w:val="28"/>
          <w:lang w:val="ru-RU"/>
        </w:rPr>
        <w:t xml:space="preserve">Все связи реализованы через внешние ключи с </w:t>
      </w:r>
      <w:r>
        <w:rPr>
          <w:rFonts w:ascii="Times New Roman" w:hAnsi="Times New Roman"/>
          <w:sz w:val="28"/>
        </w:rPr>
        <w:t>ON</w:t>
      </w:r>
      <w:r w:rsidRPr="00A81BAE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UPDATE</w:t>
      </w:r>
      <w:r w:rsidRPr="00A81BAE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CASCADE</w:t>
      </w:r>
      <w:r w:rsidRPr="00A81BAE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ON</w:t>
      </w:r>
      <w:r w:rsidRPr="00A81BAE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DELETE</w:t>
      </w:r>
      <w:r w:rsidRPr="00A81BAE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CASCADE</w:t>
      </w:r>
      <w:r w:rsidRPr="00A81BAE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SET</w:t>
      </w:r>
      <w:r w:rsidRPr="00A81BAE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NULL</w:t>
      </w:r>
      <w:r w:rsidRPr="00A81BAE">
        <w:rPr>
          <w:rFonts w:ascii="Times New Roman" w:hAnsi="Times New Roman"/>
          <w:sz w:val="28"/>
          <w:lang w:val="ru-RU"/>
        </w:rPr>
        <w:t xml:space="preserve">. Созданы индексы </w:t>
      </w:r>
      <w:r>
        <w:rPr>
          <w:rFonts w:ascii="Times New Roman" w:hAnsi="Times New Roman"/>
          <w:sz w:val="28"/>
        </w:rPr>
        <w:t>BTREE</w:t>
      </w:r>
      <w:r w:rsidRPr="00A81BAE">
        <w:rPr>
          <w:rFonts w:ascii="Times New Roman" w:hAnsi="Times New Roman"/>
          <w:sz w:val="28"/>
          <w:lang w:val="ru-RU"/>
        </w:rPr>
        <w:t xml:space="preserve"> по внешним ключам и полям поиска, а также частичные индексы (</w:t>
      </w:r>
      <w:r>
        <w:rPr>
          <w:rFonts w:ascii="Times New Roman" w:hAnsi="Times New Roman"/>
          <w:sz w:val="28"/>
        </w:rPr>
        <w:t>PARTIAL</w:t>
      </w:r>
      <w:r w:rsidRPr="00A81BAE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INDEX</w:t>
      </w:r>
      <w:r w:rsidRPr="00A81BAE">
        <w:rPr>
          <w:rFonts w:ascii="Times New Roman" w:hAnsi="Times New Roman"/>
          <w:sz w:val="28"/>
          <w:lang w:val="ru-RU"/>
        </w:rPr>
        <w:t xml:space="preserve">) для </w:t>
      </w:r>
      <w:r w:rsidRPr="00A81BAE">
        <w:rPr>
          <w:rFonts w:ascii="Times New Roman" w:hAnsi="Times New Roman"/>
          <w:sz w:val="28"/>
          <w:lang w:val="ru-RU"/>
        </w:rPr>
        <w:t>оптимизации выборок по наличию фотографий. Реализованы механизмы мягкого удаления (</w:t>
      </w:r>
      <w:r>
        <w:rPr>
          <w:rFonts w:ascii="Times New Roman" w:hAnsi="Times New Roman"/>
          <w:sz w:val="28"/>
        </w:rPr>
        <w:t>is</w:t>
      </w:r>
      <w:r w:rsidRPr="00A81BAE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deleted</w:t>
      </w:r>
      <w:r w:rsidRPr="00A81BAE">
        <w:rPr>
          <w:rFonts w:ascii="Times New Roman" w:hAnsi="Times New Roman"/>
          <w:sz w:val="28"/>
          <w:lang w:val="ru-RU"/>
        </w:rPr>
        <w:t>), конкурентного доступа (</w:t>
      </w:r>
      <w:r>
        <w:rPr>
          <w:rFonts w:ascii="Times New Roman" w:hAnsi="Times New Roman"/>
          <w:sz w:val="28"/>
        </w:rPr>
        <w:t>Advisory</w:t>
      </w:r>
      <w:r w:rsidRPr="00A81BAE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Locks</w:t>
      </w:r>
      <w:r w:rsidRPr="00A81BAE">
        <w:rPr>
          <w:rFonts w:ascii="Times New Roman" w:hAnsi="Times New Roman"/>
          <w:sz w:val="28"/>
          <w:lang w:val="ru-RU"/>
        </w:rPr>
        <w:t>) и динамического маппинга (</w:t>
      </w:r>
      <w:r>
        <w:rPr>
          <w:rFonts w:ascii="Times New Roman" w:hAnsi="Times New Roman"/>
          <w:sz w:val="28"/>
        </w:rPr>
        <w:t>JSONB</w:t>
      </w:r>
      <w:r w:rsidRPr="00A81BAE">
        <w:rPr>
          <w:rFonts w:ascii="Times New Roman" w:hAnsi="Times New Roman"/>
          <w:sz w:val="28"/>
          <w:lang w:val="ru-RU"/>
        </w:rPr>
        <w:t>).</w:t>
      </w:r>
    </w:p>
    <w:p w14:paraId="48E0D9F5" w14:textId="77777777" w:rsidR="007C4416" w:rsidRPr="00A81BAE" w:rsidRDefault="007C4416">
      <w:pPr>
        <w:spacing w:after="120"/>
        <w:rPr>
          <w:lang w:val="ru-RU"/>
        </w:rPr>
      </w:pPr>
    </w:p>
    <w:p w14:paraId="7516747D" w14:textId="77777777" w:rsidR="007C4416" w:rsidRDefault="00A81BAE">
      <w:pPr>
        <w:spacing w:after="120"/>
        <w:ind w:firstLine="709"/>
      </w:pPr>
      <w:r>
        <w:rPr>
          <w:rFonts w:ascii="Times New Roman" w:hAnsi="Times New Roman"/>
          <w:b/>
          <w:sz w:val="28"/>
        </w:rPr>
        <w:t>Таблица 2.13 – Индексы и внешние ключи</w:t>
      </w:r>
    </w:p>
    <w:tbl>
      <w:tblPr>
        <w:tblStyle w:val="aff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2"/>
        <w:gridCol w:w="2422"/>
        <w:gridCol w:w="2422"/>
        <w:gridCol w:w="2422"/>
      </w:tblGrid>
      <w:tr w:rsidR="007C4416" w14:paraId="0261CBC3" w14:textId="77777777">
        <w:tc>
          <w:tcPr>
            <w:tcW w:w="2422" w:type="dxa"/>
          </w:tcPr>
          <w:p w14:paraId="797FD7E4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Имя</w:t>
            </w:r>
          </w:p>
        </w:tc>
        <w:tc>
          <w:tcPr>
            <w:tcW w:w="2422" w:type="dxa"/>
          </w:tcPr>
          <w:p w14:paraId="388A4907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Таблица</w:t>
            </w:r>
          </w:p>
        </w:tc>
        <w:tc>
          <w:tcPr>
            <w:tcW w:w="2422" w:type="dxa"/>
          </w:tcPr>
          <w:p w14:paraId="2C206D7B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Тип</w:t>
            </w:r>
          </w:p>
        </w:tc>
        <w:tc>
          <w:tcPr>
            <w:tcW w:w="2422" w:type="dxa"/>
            <w:shd w:val="clear" w:color="auto" w:fill="D9E2F3"/>
          </w:tcPr>
          <w:p w14:paraId="7314DCA6" w14:textId="77777777" w:rsidR="007C4416" w:rsidRDefault="00A81BAE">
            <w:pPr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Назначение</w:t>
            </w:r>
          </w:p>
        </w:tc>
      </w:tr>
      <w:tr w:rsidR="007C4416" w14:paraId="45CB61FC" w14:textId="77777777">
        <w:tc>
          <w:tcPr>
            <w:tcW w:w="2422" w:type="dxa"/>
          </w:tcPr>
          <w:p w14:paraId="7CD2AA4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fk_krd_status</w:t>
            </w:r>
          </w:p>
        </w:tc>
        <w:tc>
          <w:tcPr>
            <w:tcW w:w="2422" w:type="dxa"/>
          </w:tcPr>
          <w:p w14:paraId="38DAD5E9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krd</w:t>
            </w:r>
          </w:p>
        </w:tc>
        <w:tc>
          <w:tcPr>
            <w:tcW w:w="2422" w:type="dxa"/>
          </w:tcPr>
          <w:p w14:paraId="3E4D291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FK</w:t>
            </w:r>
          </w:p>
        </w:tc>
        <w:tc>
          <w:tcPr>
            <w:tcW w:w="2422" w:type="dxa"/>
          </w:tcPr>
          <w:p w14:paraId="312DD18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krd.status_id → statuses.id (SET NULL)</w:t>
            </w:r>
          </w:p>
        </w:tc>
      </w:tr>
      <w:tr w:rsidR="007C4416" w14:paraId="71C5F0E2" w14:textId="77777777">
        <w:tc>
          <w:tcPr>
            <w:tcW w:w="2422" w:type="dxa"/>
          </w:tcPr>
          <w:p w14:paraId="267AE0C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fk_social_krd</w:t>
            </w:r>
          </w:p>
        </w:tc>
        <w:tc>
          <w:tcPr>
            <w:tcW w:w="2422" w:type="dxa"/>
          </w:tcPr>
          <w:p w14:paraId="530D2EA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social_data</w:t>
            </w:r>
          </w:p>
        </w:tc>
        <w:tc>
          <w:tcPr>
            <w:tcW w:w="2422" w:type="dxa"/>
          </w:tcPr>
          <w:p w14:paraId="3BC3445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FK</w:t>
            </w:r>
          </w:p>
        </w:tc>
        <w:tc>
          <w:tcPr>
            <w:tcW w:w="2422" w:type="dxa"/>
          </w:tcPr>
          <w:p w14:paraId="4D2078C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social_data.krd_id → krd.id (CASCADE)</w:t>
            </w:r>
          </w:p>
        </w:tc>
      </w:tr>
      <w:tr w:rsidR="007C4416" w14:paraId="0C93B360" w14:textId="77777777">
        <w:tc>
          <w:tcPr>
            <w:tcW w:w="2422" w:type="dxa"/>
          </w:tcPr>
          <w:p w14:paraId="51B70DB4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idx_addresses_krd_id</w:t>
            </w:r>
          </w:p>
        </w:tc>
        <w:tc>
          <w:tcPr>
            <w:tcW w:w="2422" w:type="dxa"/>
          </w:tcPr>
          <w:p w14:paraId="7695991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addresses</w:t>
            </w:r>
          </w:p>
        </w:tc>
        <w:tc>
          <w:tcPr>
            <w:tcW w:w="2422" w:type="dxa"/>
          </w:tcPr>
          <w:p w14:paraId="641FEEDC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BTREE</w:t>
            </w:r>
          </w:p>
        </w:tc>
        <w:tc>
          <w:tcPr>
            <w:tcW w:w="2422" w:type="dxa"/>
          </w:tcPr>
          <w:p w14:paraId="381B5B8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Поиск адресов по КРД</w:t>
            </w:r>
          </w:p>
        </w:tc>
      </w:tr>
      <w:tr w:rsidR="007C4416" w14:paraId="6A8382EF" w14:textId="77777777">
        <w:tc>
          <w:tcPr>
            <w:tcW w:w="2422" w:type="dxa"/>
          </w:tcPr>
          <w:p w14:paraId="19550F1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idx_social_data_surname</w:t>
            </w:r>
          </w:p>
        </w:tc>
        <w:tc>
          <w:tcPr>
            <w:tcW w:w="2422" w:type="dxa"/>
          </w:tcPr>
          <w:p w14:paraId="6F31AFF0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social_data</w:t>
            </w:r>
          </w:p>
        </w:tc>
        <w:tc>
          <w:tcPr>
            <w:tcW w:w="2422" w:type="dxa"/>
          </w:tcPr>
          <w:p w14:paraId="6037734F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BTREE</w:t>
            </w:r>
          </w:p>
        </w:tc>
        <w:tc>
          <w:tcPr>
            <w:tcW w:w="2422" w:type="dxa"/>
          </w:tcPr>
          <w:p w14:paraId="4A4F97E8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Поиск по фамилии</w:t>
            </w:r>
          </w:p>
        </w:tc>
      </w:tr>
      <w:tr w:rsidR="007C4416" w14:paraId="446EF751" w14:textId="77777777">
        <w:tc>
          <w:tcPr>
            <w:tcW w:w="2422" w:type="dxa"/>
          </w:tcPr>
          <w:p w14:paraId="5242FAFE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idx_audit_log_created_at</w:t>
            </w:r>
          </w:p>
        </w:tc>
        <w:tc>
          <w:tcPr>
            <w:tcW w:w="2422" w:type="dxa"/>
          </w:tcPr>
          <w:p w14:paraId="6EA3B8E3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audit_log</w:t>
            </w:r>
          </w:p>
        </w:tc>
        <w:tc>
          <w:tcPr>
            <w:tcW w:w="2422" w:type="dxa"/>
          </w:tcPr>
          <w:p w14:paraId="19F8DBC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BTREE</w:t>
            </w:r>
          </w:p>
        </w:tc>
        <w:tc>
          <w:tcPr>
            <w:tcW w:w="2422" w:type="dxa"/>
          </w:tcPr>
          <w:p w14:paraId="7B13DF6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Сортировка по времени</w:t>
            </w:r>
          </w:p>
        </w:tc>
      </w:tr>
      <w:tr w:rsidR="007C4416" w14:paraId="601A3407" w14:textId="77777777">
        <w:tc>
          <w:tcPr>
            <w:tcW w:w="2422" w:type="dxa"/>
          </w:tcPr>
          <w:p w14:paraId="7012CA8B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idx_social_data_photos</w:t>
            </w:r>
          </w:p>
        </w:tc>
        <w:tc>
          <w:tcPr>
            <w:tcW w:w="2422" w:type="dxa"/>
          </w:tcPr>
          <w:p w14:paraId="1BF13AD2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social_data</w:t>
            </w:r>
          </w:p>
        </w:tc>
        <w:tc>
          <w:tcPr>
            <w:tcW w:w="2422" w:type="dxa"/>
          </w:tcPr>
          <w:p w14:paraId="106A5BBD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PARTIAL</w:t>
            </w:r>
          </w:p>
        </w:tc>
        <w:tc>
          <w:tcPr>
            <w:tcW w:w="2422" w:type="dxa"/>
          </w:tcPr>
          <w:p w14:paraId="5B4E2625" w14:textId="77777777" w:rsidR="007C4416" w:rsidRDefault="00A81BAE">
            <w:pPr>
              <w:spacing w:before="40" w:after="40"/>
            </w:pPr>
            <w:r>
              <w:rPr>
                <w:rFonts w:ascii="Times New Roman" w:hAnsi="Times New Roman"/>
              </w:rPr>
              <w:t>Фильтр записей с фото</w:t>
            </w:r>
          </w:p>
        </w:tc>
      </w:tr>
    </w:tbl>
    <w:p w14:paraId="684AE188" w14:textId="77777777" w:rsidR="007C4416" w:rsidRDefault="007C4416">
      <w:pPr>
        <w:spacing w:after="240"/>
      </w:pPr>
    </w:p>
    <w:p w14:paraId="0793B75E" w14:textId="23371332" w:rsidR="007C4416" w:rsidRDefault="007C4416">
      <w:pPr>
        <w:spacing w:after="0" w:line="360" w:lineRule="auto"/>
        <w:ind w:firstLine="709"/>
        <w:jc w:val="both"/>
      </w:pPr>
    </w:p>
    <w:sectPr w:rsidR="007C4416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4416"/>
    <w:rsid w:val="00A81B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54E157"/>
  <w14:defaultImageDpi w14:val="300"/>
  <w15:docId w15:val="{2FA53225-FAB6-42E4-AC1C-E32386BE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1953</Words>
  <Characters>11134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Карамашев</cp:lastModifiedBy>
  <cp:revision>2</cp:revision>
  <dcterms:created xsi:type="dcterms:W3CDTF">2013-12-23T23:15:00Z</dcterms:created>
  <dcterms:modified xsi:type="dcterms:W3CDTF">2026-05-17T14:32:00Z</dcterms:modified>
  <cp:category/>
</cp:coreProperties>
</file>