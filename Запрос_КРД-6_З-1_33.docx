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r>
        <w:rPr>
          <w:b w:val="0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куцкцу, куцкц, куцкц,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