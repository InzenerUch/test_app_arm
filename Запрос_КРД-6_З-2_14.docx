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Иванович</w:t>
        <w:br/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Иванов Иван {{patronymic}}, 14.03.2026 года рождения, уроженца {{birth_place_town}}, зарегистрированного (проживающего) по адресу: {{registration_address}}, паспорт {{passport_series}} {{passport_number}}, выданный 14.03.2026 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