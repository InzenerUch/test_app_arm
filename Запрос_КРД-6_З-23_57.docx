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spacing w:before="0" w:after="0"/>
        <w:ind w:left="709" w:firstLine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, выданный 14.01.2026 Кто то выдал.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